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464F" w:rsidRPr="00964DC4" w:rsidRDefault="008B7BB9" w:rsidP="00964DC4">
      <w:pPr>
        <w:jc w:val="center"/>
        <w:rPr>
          <w:rFonts w:ascii="方正小标宋简体" w:eastAsia="方正小标宋简体" w:hAnsi="仿宋"/>
          <w:sz w:val="32"/>
          <w:lang w:eastAsia="zh-CN"/>
        </w:rPr>
      </w:pPr>
      <w:r w:rsidRPr="00964DC4">
        <w:rPr>
          <w:rFonts w:ascii="方正小标宋简体" w:eastAsia="方正小标宋简体" w:hAnsi="仿宋" w:hint="eastAsia"/>
          <w:sz w:val="32"/>
          <w:lang w:eastAsia="zh-CN"/>
        </w:rPr>
        <w:t>2026年度中国心理学会科研</w:t>
      </w:r>
      <w:r w:rsidRPr="00964DC4">
        <w:rPr>
          <w:rFonts w:ascii="方正小标宋简体" w:eastAsia="方正小标宋简体" w:hAnsi="仿宋" w:cs="微软雅黑" w:hint="eastAsia"/>
          <w:sz w:val="32"/>
          <w:lang w:eastAsia="zh-CN"/>
        </w:rPr>
        <w:t>课题选题</w:t>
      </w:r>
      <w:r w:rsidRPr="00964DC4">
        <w:rPr>
          <w:rFonts w:ascii="方正小标宋简体" w:eastAsia="方正小标宋简体" w:hAnsi="仿宋" w:cs="MS Mincho" w:hint="eastAsia"/>
          <w:sz w:val="32"/>
          <w:lang w:eastAsia="zh-CN"/>
        </w:rPr>
        <w:t>建</w:t>
      </w:r>
      <w:r w:rsidR="00DD597E">
        <w:rPr>
          <w:rFonts w:ascii="方正小标宋简体" w:eastAsia="方正小标宋简体" w:hAnsi="仿宋" w:cs="微软雅黑" w:hint="eastAsia"/>
          <w:sz w:val="32"/>
          <w:lang w:eastAsia="zh-CN"/>
        </w:rPr>
        <w:t>议表</w:t>
      </w:r>
      <w:bookmarkStart w:id="0" w:name="_GoBack"/>
      <w:bookmarkEnd w:id="0"/>
    </w:p>
    <w:p w:rsidR="0094464F" w:rsidRPr="00964DC4" w:rsidRDefault="008B7BB9" w:rsidP="002748F3">
      <w:pPr>
        <w:ind w:firstLineChars="200" w:firstLine="562"/>
        <w:rPr>
          <w:rFonts w:ascii="仿宋" w:eastAsia="仿宋" w:hAnsi="仿宋"/>
          <w:b/>
          <w:sz w:val="28"/>
          <w:lang w:eastAsia="zh-CN"/>
        </w:rPr>
      </w:pPr>
      <w:r w:rsidRPr="00964DC4">
        <w:rPr>
          <w:rFonts w:ascii="仿宋" w:eastAsia="仿宋" w:hAnsi="仿宋"/>
          <w:b/>
          <w:sz w:val="28"/>
          <w:lang w:eastAsia="zh-CN"/>
        </w:rPr>
        <w:t>填</w:t>
      </w:r>
      <w:r w:rsidRPr="00964DC4">
        <w:rPr>
          <w:rFonts w:ascii="仿宋" w:eastAsia="仿宋" w:hAnsi="仿宋" w:cs="微软雅黑" w:hint="eastAsia"/>
          <w:b/>
          <w:sz w:val="28"/>
          <w:lang w:eastAsia="zh-CN"/>
        </w:rPr>
        <w:t>报说</w:t>
      </w:r>
      <w:r w:rsidR="00964DC4" w:rsidRPr="00964DC4">
        <w:rPr>
          <w:rFonts w:ascii="仿宋" w:eastAsia="仿宋" w:hAnsi="仿宋" w:cs="MS Mincho"/>
          <w:b/>
          <w:sz w:val="28"/>
          <w:lang w:eastAsia="zh-CN"/>
        </w:rPr>
        <w:t>明</w:t>
      </w:r>
      <w:r w:rsidR="00964DC4" w:rsidRPr="00964DC4">
        <w:rPr>
          <w:rFonts w:ascii="仿宋" w:eastAsia="仿宋" w:hAnsi="仿宋" w:cs="MS Mincho" w:hint="eastAsia"/>
          <w:b/>
          <w:sz w:val="28"/>
          <w:lang w:eastAsia="zh-CN"/>
        </w:rPr>
        <w:t>：</w:t>
      </w:r>
    </w:p>
    <w:p w:rsidR="0094464F" w:rsidRPr="00964DC4" w:rsidRDefault="00964DC4" w:rsidP="002748F3">
      <w:pPr>
        <w:ind w:firstLineChars="200" w:firstLine="560"/>
        <w:rPr>
          <w:rFonts w:ascii="仿宋" w:eastAsia="仿宋" w:hAnsi="仿宋"/>
          <w:sz w:val="28"/>
          <w:lang w:eastAsia="zh-CN"/>
        </w:rPr>
      </w:pPr>
      <w:r w:rsidRPr="00964DC4">
        <w:rPr>
          <w:rFonts w:ascii="仿宋" w:eastAsia="仿宋" w:hAnsi="仿宋"/>
          <w:sz w:val="28"/>
          <w:lang w:eastAsia="zh-CN"/>
        </w:rPr>
        <w:t>1.</w:t>
      </w:r>
      <w:r w:rsidR="008B7BB9" w:rsidRPr="00964DC4">
        <w:rPr>
          <w:rFonts w:ascii="仿宋" w:eastAsia="仿宋" w:hAnsi="仿宋"/>
          <w:sz w:val="28"/>
          <w:lang w:eastAsia="zh-CN"/>
        </w:rPr>
        <w:t>本建</w:t>
      </w:r>
      <w:r w:rsidR="008B7BB9" w:rsidRPr="00964DC4">
        <w:rPr>
          <w:rFonts w:ascii="仿宋" w:eastAsia="仿宋" w:hAnsi="仿宋" w:cs="微软雅黑" w:hint="eastAsia"/>
          <w:sz w:val="28"/>
          <w:lang w:eastAsia="zh-CN"/>
        </w:rPr>
        <w:t>议书</w:t>
      </w:r>
      <w:r w:rsidR="008B7BB9" w:rsidRPr="00964DC4">
        <w:rPr>
          <w:rFonts w:ascii="仿宋" w:eastAsia="仿宋" w:hAnsi="仿宋" w:cs="MS Mincho"/>
          <w:sz w:val="28"/>
          <w:lang w:eastAsia="zh-CN"/>
        </w:rPr>
        <w:t>依据《中国心理学会科研</w:t>
      </w:r>
      <w:r w:rsidR="008B7BB9" w:rsidRPr="00964DC4">
        <w:rPr>
          <w:rFonts w:ascii="仿宋" w:eastAsia="仿宋" w:hAnsi="仿宋" w:cs="微软雅黑" w:hint="eastAsia"/>
          <w:sz w:val="28"/>
          <w:lang w:eastAsia="zh-CN"/>
        </w:rPr>
        <w:t>课题</w:t>
      </w:r>
      <w:r w:rsidR="008B7BB9" w:rsidRPr="00964DC4">
        <w:rPr>
          <w:rFonts w:ascii="仿宋" w:eastAsia="仿宋" w:hAnsi="仿宋" w:cs="MS Mincho"/>
          <w:sz w:val="28"/>
          <w:lang w:eastAsia="zh-CN"/>
        </w:rPr>
        <w:t>管理</w:t>
      </w:r>
      <w:r w:rsidR="008B7BB9" w:rsidRPr="00964DC4">
        <w:rPr>
          <w:rFonts w:ascii="仿宋" w:eastAsia="仿宋" w:hAnsi="仿宋" w:cs="微软雅黑" w:hint="eastAsia"/>
          <w:sz w:val="28"/>
          <w:lang w:eastAsia="zh-CN"/>
        </w:rPr>
        <w:t>办</w:t>
      </w:r>
      <w:r w:rsidR="008B7BB9" w:rsidRPr="00964DC4">
        <w:rPr>
          <w:rFonts w:ascii="仿宋" w:eastAsia="仿宋" w:hAnsi="仿宋" w:cs="MS Mincho"/>
          <w:sz w:val="28"/>
          <w:lang w:eastAsia="zh-CN"/>
        </w:rPr>
        <w:t>法》及《</w:t>
      </w:r>
      <w:r w:rsidR="008B7BB9" w:rsidRPr="00964DC4">
        <w:rPr>
          <w:rFonts w:ascii="仿宋" w:eastAsia="仿宋" w:hAnsi="仿宋"/>
          <w:sz w:val="28"/>
          <w:lang w:eastAsia="zh-CN"/>
        </w:rPr>
        <w:t>2026年度科研</w:t>
      </w:r>
      <w:r w:rsidR="008B7BB9" w:rsidRPr="00964DC4">
        <w:rPr>
          <w:rFonts w:ascii="仿宋" w:eastAsia="仿宋" w:hAnsi="仿宋" w:cs="微软雅黑" w:hint="eastAsia"/>
          <w:sz w:val="28"/>
          <w:lang w:eastAsia="zh-CN"/>
        </w:rPr>
        <w:t>课题</w:t>
      </w:r>
      <w:r w:rsidR="008B7BB9" w:rsidRPr="00964DC4">
        <w:rPr>
          <w:rFonts w:ascii="仿宋" w:eastAsia="仿宋" w:hAnsi="仿宋" w:cs="MS Mincho"/>
          <w:sz w:val="28"/>
          <w:lang w:eastAsia="zh-CN"/>
        </w:rPr>
        <w:t>申</w:t>
      </w:r>
      <w:r w:rsidR="008B7BB9" w:rsidRPr="00964DC4">
        <w:rPr>
          <w:rFonts w:ascii="仿宋" w:eastAsia="仿宋" w:hAnsi="仿宋" w:cs="微软雅黑" w:hint="eastAsia"/>
          <w:sz w:val="28"/>
          <w:lang w:eastAsia="zh-CN"/>
        </w:rPr>
        <w:t>报</w:t>
      </w:r>
      <w:r w:rsidR="008B7BB9" w:rsidRPr="00964DC4">
        <w:rPr>
          <w:rFonts w:ascii="仿宋" w:eastAsia="仿宋" w:hAnsi="仿宋" w:cs="MS Mincho"/>
          <w:sz w:val="28"/>
          <w:lang w:eastAsia="zh-CN"/>
        </w:rPr>
        <w:t>指南制定与</w:t>
      </w:r>
      <w:r w:rsidR="008B7BB9" w:rsidRPr="00964DC4">
        <w:rPr>
          <w:rFonts w:ascii="仿宋" w:eastAsia="仿宋" w:hAnsi="仿宋" w:cs="微软雅黑" w:hint="eastAsia"/>
          <w:sz w:val="28"/>
          <w:lang w:eastAsia="zh-CN"/>
        </w:rPr>
        <w:t>经费</w:t>
      </w:r>
      <w:r w:rsidR="008B7BB9" w:rsidRPr="00964DC4">
        <w:rPr>
          <w:rFonts w:ascii="仿宋" w:eastAsia="仿宋" w:hAnsi="仿宋" w:cs="MS Mincho"/>
          <w:sz w:val="28"/>
          <w:lang w:eastAsia="zh-CN"/>
        </w:rPr>
        <w:t>配置方案》制定</w:t>
      </w:r>
      <w:r w:rsidR="009F5820">
        <w:rPr>
          <w:rFonts w:ascii="仿宋" w:eastAsia="仿宋" w:hAnsi="仿宋" w:cs="MS Mincho"/>
          <w:sz w:val="28"/>
          <w:lang w:eastAsia="zh-CN"/>
        </w:rPr>
        <w:t>，突出需求导向、问题导向、成果导向</w:t>
      </w:r>
      <w:r w:rsidR="008B7BB9" w:rsidRPr="00964DC4">
        <w:rPr>
          <w:rFonts w:ascii="仿宋" w:eastAsia="仿宋" w:hAnsi="仿宋" w:cs="MS Mincho"/>
          <w:sz w:val="28"/>
          <w:lang w:eastAsia="zh-CN"/>
        </w:rPr>
        <w:t>。</w:t>
      </w:r>
    </w:p>
    <w:p w:rsidR="00890803" w:rsidRDefault="00964DC4" w:rsidP="00890803">
      <w:pPr>
        <w:ind w:firstLineChars="200" w:firstLine="560"/>
        <w:rPr>
          <w:rFonts w:ascii="仿宋" w:eastAsia="仿宋" w:hAnsi="仿宋"/>
          <w:sz w:val="28"/>
          <w:lang w:eastAsia="zh-CN"/>
        </w:rPr>
      </w:pPr>
      <w:r w:rsidRPr="00964DC4">
        <w:rPr>
          <w:rFonts w:ascii="仿宋" w:eastAsia="仿宋" w:hAnsi="仿宋"/>
          <w:sz w:val="28"/>
          <w:lang w:eastAsia="zh-CN"/>
        </w:rPr>
        <w:t>2.</w:t>
      </w:r>
      <w:r w:rsidR="00890803">
        <w:rPr>
          <w:rFonts w:ascii="仿宋" w:eastAsia="仿宋" w:hAnsi="仿宋"/>
          <w:sz w:val="28"/>
          <w:lang w:eastAsia="zh-CN"/>
        </w:rPr>
        <w:t>科研课题分为重点项目和一般项目。</w:t>
      </w:r>
      <w:r w:rsidR="00890803" w:rsidRPr="00890803">
        <w:rPr>
          <w:rFonts w:ascii="仿宋" w:eastAsia="仿宋" w:hAnsi="仿宋" w:hint="eastAsia"/>
          <w:sz w:val="28"/>
          <w:lang w:eastAsia="zh-CN"/>
        </w:rPr>
        <w:t>重点</w:t>
      </w:r>
      <w:r w:rsidR="00890803" w:rsidRPr="00890803">
        <w:rPr>
          <w:rFonts w:ascii="仿宋" w:eastAsia="仿宋" w:hAnsi="仿宋" w:cs="微软雅黑" w:hint="eastAsia"/>
          <w:sz w:val="28"/>
          <w:lang w:eastAsia="zh-CN"/>
        </w:rPr>
        <w:t>项</w:t>
      </w:r>
      <w:r w:rsidR="00890803" w:rsidRPr="00890803">
        <w:rPr>
          <w:rFonts w:ascii="仿宋" w:eastAsia="仿宋" w:hAnsi="仿宋" w:cs="MS Gothic"/>
          <w:sz w:val="28"/>
          <w:lang w:eastAsia="zh-CN"/>
        </w:rPr>
        <w:t>目：聚焦国家社会重大需求或亟待支持的分支学科及研究</w:t>
      </w:r>
      <w:r w:rsidR="00890803" w:rsidRPr="00890803">
        <w:rPr>
          <w:rFonts w:ascii="仿宋" w:eastAsia="仿宋" w:hAnsi="仿宋" w:cs="微软雅黑" w:hint="eastAsia"/>
          <w:sz w:val="28"/>
          <w:lang w:eastAsia="zh-CN"/>
        </w:rPr>
        <w:t>领</w:t>
      </w:r>
      <w:r w:rsidR="00890803" w:rsidRPr="00890803">
        <w:rPr>
          <w:rFonts w:ascii="仿宋" w:eastAsia="仿宋" w:hAnsi="仿宋" w:cs="MS Gothic"/>
          <w:sz w:val="28"/>
          <w:lang w:eastAsia="zh-CN"/>
        </w:rPr>
        <w:t>域，要求研究目</w:t>
      </w:r>
      <w:r w:rsidR="00890803" w:rsidRPr="00890803">
        <w:rPr>
          <w:rFonts w:ascii="仿宋" w:eastAsia="仿宋" w:hAnsi="仿宋" w:cs="微软雅黑" w:hint="eastAsia"/>
          <w:sz w:val="28"/>
          <w:lang w:eastAsia="zh-CN"/>
        </w:rPr>
        <w:t>标</w:t>
      </w:r>
      <w:r w:rsidR="00890803" w:rsidRPr="00890803">
        <w:rPr>
          <w:rFonts w:ascii="仿宋" w:eastAsia="仿宋" w:hAnsi="仿宋" w:cs="MS Gothic"/>
          <w:sz w:val="28"/>
          <w:lang w:eastAsia="zh-CN"/>
        </w:rPr>
        <w:t>明确、研究方案系</w:t>
      </w:r>
      <w:r w:rsidR="00890803" w:rsidRPr="00890803">
        <w:rPr>
          <w:rFonts w:ascii="仿宋" w:eastAsia="仿宋" w:hAnsi="仿宋" w:cs="微软雅黑" w:hint="eastAsia"/>
          <w:sz w:val="28"/>
          <w:lang w:eastAsia="zh-CN"/>
        </w:rPr>
        <w:t>统</w:t>
      </w:r>
      <w:r w:rsidR="00890803" w:rsidRPr="00890803">
        <w:rPr>
          <w:rFonts w:ascii="仿宋" w:eastAsia="仿宋" w:hAnsi="仿宋" w:cs="MS Gothic"/>
          <w:sz w:val="28"/>
          <w:lang w:eastAsia="zh-CN"/>
        </w:rPr>
        <w:t>，</w:t>
      </w:r>
      <w:r w:rsidR="00890803" w:rsidRPr="00890803">
        <w:rPr>
          <w:rFonts w:ascii="仿宋" w:eastAsia="仿宋" w:hAnsi="仿宋" w:cs="微软雅黑" w:hint="eastAsia"/>
          <w:sz w:val="28"/>
          <w:lang w:eastAsia="zh-CN"/>
        </w:rPr>
        <w:t>预</w:t>
      </w:r>
      <w:r w:rsidR="00890803" w:rsidRPr="00890803">
        <w:rPr>
          <w:rFonts w:ascii="仿宋" w:eastAsia="仿宋" w:hAnsi="仿宋" w:cs="MS Gothic"/>
          <w:sz w:val="28"/>
          <w:lang w:eastAsia="zh-CN"/>
        </w:rPr>
        <w:t>期成果具有重要学</w:t>
      </w:r>
      <w:r w:rsidR="00890803" w:rsidRPr="00890803">
        <w:rPr>
          <w:rFonts w:ascii="仿宋" w:eastAsia="仿宋" w:hAnsi="仿宋" w:cs="微软雅黑" w:hint="eastAsia"/>
          <w:sz w:val="28"/>
          <w:lang w:eastAsia="zh-CN"/>
        </w:rPr>
        <w:t>术</w:t>
      </w:r>
      <w:r w:rsidR="00890803" w:rsidRPr="00890803">
        <w:rPr>
          <w:rFonts w:ascii="仿宋" w:eastAsia="仿宋" w:hAnsi="仿宋" w:cs="MS Gothic"/>
          <w:sz w:val="28"/>
          <w:lang w:eastAsia="zh-CN"/>
        </w:rPr>
        <w:t>价</w:t>
      </w:r>
      <w:r w:rsidR="00890803" w:rsidRPr="00890803">
        <w:rPr>
          <w:rFonts w:ascii="仿宋" w:eastAsia="仿宋" w:hAnsi="仿宋" w:cs="微软雅黑" w:hint="eastAsia"/>
          <w:sz w:val="28"/>
          <w:lang w:eastAsia="zh-CN"/>
        </w:rPr>
        <w:t>值</w:t>
      </w:r>
      <w:r w:rsidR="00890803" w:rsidRPr="00890803">
        <w:rPr>
          <w:rFonts w:ascii="仿宋" w:eastAsia="仿宋" w:hAnsi="仿宋" w:cs="MS Gothic"/>
          <w:sz w:val="28"/>
          <w:lang w:eastAsia="zh-CN"/>
        </w:rPr>
        <w:t>或</w:t>
      </w:r>
      <w:r w:rsidR="00890803" w:rsidRPr="00890803">
        <w:rPr>
          <w:rFonts w:ascii="仿宋" w:eastAsia="仿宋" w:hAnsi="仿宋" w:cs="微软雅黑" w:hint="eastAsia"/>
          <w:sz w:val="28"/>
          <w:lang w:eastAsia="zh-CN"/>
        </w:rPr>
        <w:t>应</w:t>
      </w:r>
      <w:r w:rsidR="00890803" w:rsidRPr="00890803">
        <w:rPr>
          <w:rFonts w:ascii="仿宋" w:eastAsia="仿宋" w:hAnsi="仿宋" w:cs="MS Gothic"/>
          <w:sz w:val="28"/>
          <w:lang w:eastAsia="zh-CN"/>
        </w:rPr>
        <w:t>用前景。</w:t>
      </w:r>
      <w:r w:rsidR="00890803" w:rsidRPr="00890803">
        <w:rPr>
          <w:rFonts w:ascii="仿宋" w:eastAsia="仿宋" w:hAnsi="仿宋" w:hint="eastAsia"/>
          <w:sz w:val="28"/>
          <w:lang w:eastAsia="zh-CN"/>
        </w:rPr>
        <w:t>一般</w:t>
      </w:r>
      <w:r w:rsidR="00890803" w:rsidRPr="00890803">
        <w:rPr>
          <w:rFonts w:ascii="仿宋" w:eastAsia="仿宋" w:hAnsi="仿宋" w:cs="微软雅黑" w:hint="eastAsia"/>
          <w:sz w:val="28"/>
          <w:lang w:eastAsia="zh-CN"/>
        </w:rPr>
        <w:t>项</w:t>
      </w:r>
      <w:r w:rsidR="00890803" w:rsidRPr="00890803">
        <w:rPr>
          <w:rFonts w:ascii="仿宋" w:eastAsia="仿宋" w:hAnsi="仿宋" w:cs="MS Gothic"/>
          <w:sz w:val="28"/>
          <w:lang w:eastAsia="zh-CN"/>
        </w:rPr>
        <w:t>目：聚焦亟待支持的分支学科及研究</w:t>
      </w:r>
      <w:r w:rsidR="00890803" w:rsidRPr="00890803">
        <w:rPr>
          <w:rFonts w:ascii="仿宋" w:eastAsia="仿宋" w:hAnsi="仿宋" w:cs="微软雅黑" w:hint="eastAsia"/>
          <w:sz w:val="28"/>
          <w:lang w:eastAsia="zh-CN"/>
        </w:rPr>
        <w:t>领</w:t>
      </w:r>
      <w:r w:rsidR="00890803" w:rsidRPr="00890803">
        <w:rPr>
          <w:rFonts w:ascii="仿宋" w:eastAsia="仿宋" w:hAnsi="仿宋" w:cs="MS Gothic"/>
          <w:sz w:val="28"/>
          <w:lang w:eastAsia="zh-CN"/>
        </w:rPr>
        <w:t>域、青年学者科研起步支持、区域性心理研究等，</w:t>
      </w:r>
      <w:r w:rsidR="00890803" w:rsidRPr="00890803">
        <w:rPr>
          <w:rFonts w:ascii="仿宋" w:eastAsia="仿宋" w:hAnsi="仿宋" w:cs="微软雅黑" w:hint="eastAsia"/>
          <w:sz w:val="28"/>
          <w:lang w:eastAsia="zh-CN"/>
        </w:rPr>
        <w:t>资</w:t>
      </w:r>
      <w:r w:rsidR="00890803" w:rsidRPr="00890803">
        <w:rPr>
          <w:rFonts w:ascii="仿宋" w:eastAsia="仿宋" w:hAnsi="仿宋" w:cs="MS Gothic"/>
          <w:sz w:val="28"/>
          <w:lang w:eastAsia="zh-CN"/>
        </w:rPr>
        <w:t>助</w:t>
      </w:r>
      <w:r w:rsidR="00890803" w:rsidRPr="00890803">
        <w:rPr>
          <w:rFonts w:ascii="仿宋" w:eastAsia="仿宋" w:hAnsi="仿宋" w:cs="微软雅黑" w:hint="eastAsia"/>
          <w:sz w:val="28"/>
          <w:lang w:eastAsia="zh-CN"/>
        </w:rPr>
        <w:t>额</w:t>
      </w:r>
      <w:r w:rsidR="00890803" w:rsidRPr="00890803">
        <w:rPr>
          <w:rFonts w:ascii="仿宋" w:eastAsia="仿宋" w:hAnsi="仿宋" w:cs="MS Gothic"/>
          <w:sz w:val="28"/>
          <w:lang w:eastAsia="zh-CN"/>
        </w:rPr>
        <w:t>度适中、</w:t>
      </w:r>
      <w:r w:rsidR="00890803" w:rsidRPr="00890803">
        <w:rPr>
          <w:rFonts w:ascii="仿宋" w:eastAsia="仿宋" w:hAnsi="仿宋" w:cs="微软雅黑" w:hint="eastAsia"/>
          <w:sz w:val="28"/>
          <w:lang w:eastAsia="zh-CN"/>
        </w:rPr>
        <w:t>执</w:t>
      </w:r>
      <w:r w:rsidR="00890803" w:rsidRPr="00890803">
        <w:rPr>
          <w:rFonts w:ascii="仿宋" w:eastAsia="仿宋" w:hAnsi="仿宋" w:cs="MS Gothic"/>
          <w:sz w:val="28"/>
          <w:lang w:eastAsia="zh-CN"/>
        </w:rPr>
        <w:t>行周期</w:t>
      </w:r>
      <w:r w:rsidR="00890803" w:rsidRPr="00890803">
        <w:rPr>
          <w:rFonts w:ascii="仿宋" w:eastAsia="仿宋" w:hAnsi="仿宋" w:cs="微软雅黑" w:hint="eastAsia"/>
          <w:sz w:val="28"/>
          <w:lang w:eastAsia="zh-CN"/>
        </w:rPr>
        <w:t>较</w:t>
      </w:r>
      <w:r w:rsidR="00890803" w:rsidRPr="00890803">
        <w:rPr>
          <w:rFonts w:ascii="仿宋" w:eastAsia="仿宋" w:hAnsi="仿宋" w:cs="MS Gothic"/>
          <w:sz w:val="28"/>
          <w:lang w:eastAsia="zh-CN"/>
        </w:rPr>
        <w:t>短，鼓励</w:t>
      </w:r>
      <w:r w:rsidR="00890803" w:rsidRPr="00890803">
        <w:rPr>
          <w:rFonts w:ascii="仿宋" w:eastAsia="仿宋" w:hAnsi="仿宋" w:cs="微软雅黑" w:hint="eastAsia"/>
          <w:sz w:val="28"/>
          <w:lang w:eastAsia="zh-CN"/>
        </w:rPr>
        <w:t>积</w:t>
      </w:r>
      <w:r w:rsidR="00890803" w:rsidRPr="00890803">
        <w:rPr>
          <w:rFonts w:ascii="仿宋" w:eastAsia="仿宋" w:hAnsi="仿宋" w:cs="MS Gothic"/>
          <w:sz w:val="28"/>
          <w:lang w:eastAsia="zh-CN"/>
        </w:rPr>
        <w:t>累研究基</w:t>
      </w:r>
      <w:r w:rsidR="00890803" w:rsidRPr="00890803">
        <w:rPr>
          <w:rFonts w:ascii="仿宋" w:eastAsia="仿宋" w:hAnsi="仿宋" w:cs="微软雅黑" w:hint="eastAsia"/>
          <w:sz w:val="28"/>
          <w:lang w:eastAsia="zh-CN"/>
        </w:rPr>
        <w:t>础</w:t>
      </w:r>
      <w:r w:rsidR="00890803" w:rsidRPr="00890803">
        <w:rPr>
          <w:rFonts w:ascii="仿宋" w:eastAsia="仿宋" w:hAnsi="仿宋" w:cs="MS Gothic"/>
          <w:sz w:val="28"/>
          <w:lang w:eastAsia="zh-CN"/>
        </w:rPr>
        <w:t>、培育</w:t>
      </w:r>
      <w:r w:rsidR="00890803" w:rsidRPr="00890803">
        <w:rPr>
          <w:rFonts w:ascii="仿宋" w:eastAsia="仿宋" w:hAnsi="仿宋" w:cs="微软雅黑" w:hint="eastAsia"/>
          <w:sz w:val="28"/>
          <w:lang w:eastAsia="zh-CN"/>
        </w:rPr>
        <w:t>创</w:t>
      </w:r>
      <w:r w:rsidR="00890803" w:rsidRPr="00890803">
        <w:rPr>
          <w:rFonts w:ascii="仿宋" w:eastAsia="仿宋" w:hAnsi="仿宋" w:cs="MS Gothic"/>
          <w:sz w:val="28"/>
          <w:lang w:eastAsia="zh-CN"/>
        </w:rPr>
        <w:t>新思路。</w:t>
      </w:r>
    </w:p>
    <w:p w:rsidR="00890803" w:rsidRDefault="00890803" w:rsidP="00890803">
      <w:pPr>
        <w:ind w:firstLineChars="200" w:firstLine="560"/>
        <w:rPr>
          <w:rFonts w:ascii="仿宋" w:eastAsia="仿宋" w:hAnsi="仿宋"/>
          <w:sz w:val="28"/>
          <w:lang w:eastAsia="zh-CN"/>
        </w:rPr>
      </w:pPr>
      <w:r>
        <w:rPr>
          <w:rFonts w:ascii="仿宋" w:eastAsia="仿宋" w:hAnsi="仿宋" w:hint="eastAsia"/>
          <w:sz w:val="28"/>
          <w:lang w:eastAsia="zh-CN"/>
        </w:rPr>
        <w:t>3</w:t>
      </w:r>
      <w:r>
        <w:rPr>
          <w:rFonts w:ascii="仿宋" w:eastAsia="仿宋" w:hAnsi="仿宋"/>
          <w:sz w:val="28"/>
          <w:lang w:eastAsia="zh-CN"/>
        </w:rPr>
        <w:t>.科研课题按性质分为基础研究和应用研究。</w:t>
      </w:r>
      <w:r w:rsidRPr="00890803">
        <w:rPr>
          <w:rFonts w:ascii="仿宋" w:eastAsia="仿宋" w:hAnsi="仿宋" w:hint="eastAsia"/>
          <w:sz w:val="28"/>
          <w:lang w:eastAsia="zh-CN"/>
        </w:rPr>
        <w:t>基</w:t>
      </w:r>
      <w:r w:rsidRPr="00890803">
        <w:rPr>
          <w:rFonts w:ascii="仿宋" w:eastAsia="仿宋" w:hAnsi="仿宋" w:cs="微软雅黑" w:hint="eastAsia"/>
          <w:sz w:val="28"/>
          <w:lang w:eastAsia="zh-CN"/>
        </w:rPr>
        <w:t>础</w:t>
      </w:r>
      <w:r w:rsidRPr="00890803">
        <w:rPr>
          <w:rFonts w:ascii="仿宋" w:eastAsia="仿宋" w:hAnsi="仿宋" w:cs="MS Gothic"/>
          <w:sz w:val="28"/>
          <w:lang w:eastAsia="zh-CN"/>
        </w:rPr>
        <w:t>研究：</w:t>
      </w:r>
      <w:r w:rsidRPr="00890803">
        <w:rPr>
          <w:rFonts w:ascii="仿宋" w:eastAsia="仿宋" w:hAnsi="仿宋" w:cs="微软雅黑" w:hint="eastAsia"/>
          <w:sz w:val="28"/>
          <w:lang w:eastAsia="zh-CN"/>
        </w:rPr>
        <w:t>侧</w:t>
      </w:r>
      <w:r w:rsidRPr="00890803">
        <w:rPr>
          <w:rFonts w:ascii="仿宋" w:eastAsia="仿宋" w:hAnsi="仿宋" w:cs="MS Gothic"/>
          <w:sz w:val="28"/>
          <w:lang w:eastAsia="zh-CN"/>
        </w:rPr>
        <w:t>重心理学科基</w:t>
      </w:r>
      <w:r w:rsidRPr="00890803">
        <w:rPr>
          <w:rFonts w:ascii="仿宋" w:eastAsia="仿宋" w:hAnsi="仿宋" w:cs="微软雅黑" w:hint="eastAsia"/>
          <w:sz w:val="28"/>
          <w:lang w:eastAsia="zh-CN"/>
        </w:rPr>
        <w:t>础</w:t>
      </w:r>
      <w:r w:rsidRPr="00890803">
        <w:rPr>
          <w:rFonts w:ascii="仿宋" w:eastAsia="仿宋" w:hAnsi="仿宋" w:cs="MS Gothic"/>
          <w:sz w:val="28"/>
          <w:lang w:eastAsia="zh-CN"/>
        </w:rPr>
        <w:t>理</w:t>
      </w:r>
      <w:r w:rsidRPr="00890803">
        <w:rPr>
          <w:rFonts w:ascii="仿宋" w:eastAsia="仿宋" w:hAnsi="仿宋" w:cs="微软雅黑" w:hint="eastAsia"/>
          <w:sz w:val="28"/>
          <w:lang w:eastAsia="zh-CN"/>
        </w:rPr>
        <w:t>论</w:t>
      </w:r>
      <w:r w:rsidRPr="00890803">
        <w:rPr>
          <w:rFonts w:ascii="仿宋" w:eastAsia="仿宋" w:hAnsi="仿宋" w:cs="MS Gothic"/>
          <w:sz w:val="28"/>
          <w:lang w:eastAsia="zh-CN"/>
        </w:rPr>
        <w:t>、核心机制、跨学科融合等方面的探索，</w:t>
      </w:r>
      <w:r w:rsidRPr="00890803">
        <w:rPr>
          <w:rFonts w:ascii="仿宋" w:eastAsia="仿宋" w:hAnsi="仿宋" w:cs="微软雅黑" w:hint="eastAsia"/>
          <w:sz w:val="28"/>
          <w:lang w:eastAsia="zh-CN"/>
        </w:rPr>
        <w:t>强调</w:t>
      </w:r>
      <w:r w:rsidRPr="00890803">
        <w:rPr>
          <w:rFonts w:ascii="仿宋" w:eastAsia="仿宋" w:hAnsi="仿宋" w:cs="MS Gothic"/>
          <w:sz w:val="28"/>
          <w:lang w:eastAsia="zh-CN"/>
        </w:rPr>
        <w:t>学</w:t>
      </w:r>
      <w:r w:rsidRPr="00890803">
        <w:rPr>
          <w:rFonts w:ascii="仿宋" w:eastAsia="仿宋" w:hAnsi="仿宋" w:cs="微软雅黑" w:hint="eastAsia"/>
          <w:sz w:val="28"/>
          <w:lang w:eastAsia="zh-CN"/>
        </w:rPr>
        <w:t>术创</w:t>
      </w:r>
      <w:r w:rsidRPr="00890803">
        <w:rPr>
          <w:rFonts w:ascii="仿宋" w:eastAsia="仿宋" w:hAnsi="仿宋" w:cs="MS Gothic"/>
          <w:sz w:val="28"/>
          <w:lang w:eastAsia="zh-CN"/>
        </w:rPr>
        <w:t>新</w:t>
      </w:r>
      <w:r w:rsidRPr="00890803">
        <w:rPr>
          <w:rFonts w:ascii="仿宋" w:eastAsia="仿宋" w:hAnsi="仿宋" w:hint="eastAsia"/>
          <w:sz w:val="28"/>
          <w:lang w:eastAsia="zh-CN"/>
        </w:rPr>
        <w:t>性与学科引</w:t>
      </w:r>
      <w:r w:rsidRPr="00890803">
        <w:rPr>
          <w:rFonts w:ascii="仿宋" w:eastAsia="仿宋" w:hAnsi="仿宋" w:cs="微软雅黑" w:hint="eastAsia"/>
          <w:sz w:val="28"/>
          <w:lang w:eastAsia="zh-CN"/>
        </w:rPr>
        <w:t>领</w:t>
      </w:r>
      <w:r w:rsidRPr="00890803">
        <w:rPr>
          <w:rFonts w:ascii="仿宋" w:eastAsia="仿宋" w:hAnsi="仿宋" w:cs="MS Gothic"/>
          <w:sz w:val="28"/>
          <w:lang w:eastAsia="zh-CN"/>
        </w:rPr>
        <w:t>性，助力填</w:t>
      </w:r>
      <w:r w:rsidRPr="00890803">
        <w:rPr>
          <w:rFonts w:ascii="仿宋" w:eastAsia="仿宋" w:hAnsi="仿宋" w:cs="微软雅黑" w:hint="eastAsia"/>
          <w:sz w:val="28"/>
          <w:lang w:eastAsia="zh-CN"/>
        </w:rPr>
        <w:t>补</w:t>
      </w:r>
      <w:r w:rsidRPr="00890803">
        <w:rPr>
          <w:rFonts w:ascii="仿宋" w:eastAsia="仿宋" w:hAnsi="仿宋" w:cs="MS Gothic"/>
          <w:sz w:val="28"/>
          <w:lang w:eastAsia="zh-CN"/>
        </w:rPr>
        <w:t>弱</w:t>
      </w:r>
      <w:r w:rsidRPr="00890803">
        <w:rPr>
          <w:rFonts w:ascii="仿宋" w:eastAsia="仿宋" w:hAnsi="仿宋" w:cs="微软雅黑" w:hint="eastAsia"/>
          <w:sz w:val="28"/>
          <w:lang w:eastAsia="zh-CN"/>
        </w:rPr>
        <w:t>势领</w:t>
      </w:r>
      <w:r w:rsidRPr="00890803">
        <w:rPr>
          <w:rFonts w:ascii="仿宋" w:eastAsia="仿宋" w:hAnsi="仿宋" w:cs="MS Gothic"/>
          <w:sz w:val="28"/>
          <w:lang w:eastAsia="zh-CN"/>
        </w:rPr>
        <w:t>域研究空白。</w:t>
      </w:r>
      <w:r w:rsidRPr="00890803">
        <w:rPr>
          <w:rFonts w:ascii="仿宋" w:eastAsia="仿宋" w:hAnsi="仿宋" w:cs="微软雅黑" w:hint="eastAsia"/>
          <w:sz w:val="28"/>
          <w:lang w:eastAsia="zh-CN"/>
        </w:rPr>
        <w:t>应</w:t>
      </w:r>
      <w:r w:rsidRPr="00890803">
        <w:rPr>
          <w:rFonts w:ascii="仿宋" w:eastAsia="仿宋" w:hAnsi="仿宋" w:cs="MS Gothic"/>
          <w:sz w:val="28"/>
          <w:lang w:eastAsia="zh-CN"/>
        </w:rPr>
        <w:t>用研究：</w:t>
      </w:r>
      <w:r w:rsidRPr="00890803">
        <w:rPr>
          <w:rFonts w:ascii="仿宋" w:eastAsia="仿宋" w:hAnsi="仿宋" w:cs="微软雅黑" w:hint="eastAsia"/>
          <w:sz w:val="28"/>
          <w:lang w:eastAsia="zh-CN"/>
        </w:rPr>
        <w:t>侧</w:t>
      </w:r>
      <w:r w:rsidRPr="00890803">
        <w:rPr>
          <w:rFonts w:ascii="仿宋" w:eastAsia="仿宋" w:hAnsi="仿宋" w:cs="MS Gothic"/>
          <w:sz w:val="28"/>
          <w:lang w:eastAsia="zh-CN"/>
        </w:rPr>
        <w:t>重将心理学理</w:t>
      </w:r>
      <w:r w:rsidRPr="00890803">
        <w:rPr>
          <w:rFonts w:ascii="仿宋" w:eastAsia="仿宋" w:hAnsi="仿宋" w:cs="微软雅黑" w:hint="eastAsia"/>
          <w:sz w:val="28"/>
          <w:lang w:eastAsia="zh-CN"/>
        </w:rPr>
        <w:t>论</w:t>
      </w:r>
      <w:r w:rsidRPr="00890803">
        <w:rPr>
          <w:rFonts w:ascii="仿宋" w:eastAsia="仿宋" w:hAnsi="仿宋" w:cs="MS Gothic"/>
          <w:sz w:val="28"/>
          <w:lang w:eastAsia="zh-CN"/>
        </w:rPr>
        <w:t>、方法与</w:t>
      </w:r>
      <w:r w:rsidRPr="00890803">
        <w:rPr>
          <w:rFonts w:ascii="仿宋" w:eastAsia="仿宋" w:hAnsi="仿宋" w:cs="微软雅黑" w:hint="eastAsia"/>
          <w:sz w:val="28"/>
          <w:lang w:eastAsia="zh-CN"/>
        </w:rPr>
        <w:t>实</w:t>
      </w:r>
      <w:r w:rsidRPr="00890803">
        <w:rPr>
          <w:rFonts w:ascii="仿宋" w:eastAsia="仿宋" w:hAnsi="仿宋" w:cs="MS Gothic"/>
          <w:sz w:val="28"/>
          <w:lang w:eastAsia="zh-CN"/>
        </w:rPr>
        <w:t>践</w:t>
      </w:r>
      <w:r w:rsidRPr="00890803">
        <w:rPr>
          <w:rFonts w:ascii="仿宋" w:eastAsia="仿宋" w:hAnsi="仿宋" w:cs="微软雅黑" w:hint="eastAsia"/>
          <w:sz w:val="28"/>
          <w:lang w:eastAsia="zh-CN"/>
        </w:rPr>
        <w:t>场</w:t>
      </w:r>
      <w:r w:rsidRPr="00890803">
        <w:rPr>
          <w:rFonts w:ascii="仿宋" w:eastAsia="仿宋" w:hAnsi="仿宋" w:cs="MS Gothic"/>
          <w:sz w:val="28"/>
          <w:lang w:eastAsia="zh-CN"/>
        </w:rPr>
        <w:t>景相</w:t>
      </w:r>
      <w:r w:rsidRPr="00890803">
        <w:rPr>
          <w:rFonts w:ascii="仿宋" w:eastAsia="仿宋" w:hAnsi="仿宋" w:cs="微软雅黑" w:hint="eastAsia"/>
          <w:sz w:val="28"/>
          <w:lang w:eastAsia="zh-CN"/>
        </w:rPr>
        <w:t>结</w:t>
      </w:r>
      <w:r w:rsidRPr="00890803">
        <w:rPr>
          <w:rFonts w:ascii="仿宋" w:eastAsia="仿宋" w:hAnsi="仿宋" w:cs="MS Gothic"/>
          <w:sz w:val="28"/>
          <w:lang w:eastAsia="zh-CN"/>
        </w:rPr>
        <w:t>合，解决教育、医</w:t>
      </w:r>
      <w:r w:rsidRPr="00890803">
        <w:rPr>
          <w:rFonts w:ascii="仿宋" w:eastAsia="仿宋" w:hAnsi="仿宋" w:cs="微软雅黑" w:hint="eastAsia"/>
          <w:sz w:val="28"/>
          <w:lang w:eastAsia="zh-CN"/>
        </w:rPr>
        <w:t>疗</w:t>
      </w:r>
      <w:r w:rsidRPr="00890803">
        <w:rPr>
          <w:rFonts w:ascii="仿宋" w:eastAsia="仿宋" w:hAnsi="仿宋" w:cs="MS Gothic"/>
          <w:sz w:val="28"/>
          <w:lang w:eastAsia="zh-CN"/>
        </w:rPr>
        <w:t>、社会治理、公共</w:t>
      </w:r>
      <w:r w:rsidRPr="00890803">
        <w:rPr>
          <w:rFonts w:ascii="仿宋" w:eastAsia="仿宋" w:hAnsi="仿宋" w:cs="微软雅黑" w:hint="eastAsia"/>
          <w:sz w:val="28"/>
          <w:lang w:eastAsia="zh-CN"/>
        </w:rPr>
        <w:t>卫</w:t>
      </w:r>
      <w:r w:rsidRPr="00890803">
        <w:rPr>
          <w:rFonts w:ascii="仿宋" w:eastAsia="仿宋" w:hAnsi="仿宋" w:cs="MS Gothic"/>
          <w:sz w:val="28"/>
          <w:lang w:eastAsia="zh-CN"/>
        </w:rPr>
        <w:t>生、企</w:t>
      </w:r>
      <w:r w:rsidRPr="00890803">
        <w:rPr>
          <w:rFonts w:ascii="仿宋" w:eastAsia="仿宋" w:hAnsi="仿宋" w:cs="微软雅黑" w:hint="eastAsia"/>
          <w:sz w:val="28"/>
          <w:lang w:eastAsia="zh-CN"/>
        </w:rPr>
        <w:t>业</w:t>
      </w:r>
      <w:r w:rsidRPr="00890803">
        <w:rPr>
          <w:rFonts w:ascii="仿宋" w:eastAsia="仿宋" w:hAnsi="仿宋" w:cs="MS Gothic"/>
          <w:sz w:val="28"/>
          <w:lang w:eastAsia="zh-CN"/>
        </w:rPr>
        <w:t>管理等</w:t>
      </w:r>
      <w:r w:rsidRPr="00890803">
        <w:rPr>
          <w:rFonts w:ascii="仿宋" w:eastAsia="仿宋" w:hAnsi="仿宋" w:cs="微软雅黑" w:hint="eastAsia"/>
          <w:sz w:val="28"/>
          <w:lang w:eastAsia="zh-CN"/>
        </w:rPr>
        <w:t>领</w:t>
      </w:r>
      <w:r w:rsidRPr="00890803">
        <w:rPr>
          <w:rFonts w:ascii="仿宋" w:eastAsia="仿宋" w:hAnsi="仿宋" w:cs="MS Gothic"/>
          <w:sz w:val="28"/>
          <w:lang w:eastAsia="zh-CN"/>
        </w:rPr>
        <w:t>域的</w:t>
      </w:r>
      <w:r w:rsidRPr="00890803">
        <w:rPr>
          <w:rFonts w:ascii="仿宋" w:eastAsia="仿宋" w:hAnsi="仿宋" w:cs="微软雅黑" w:hint="eastAsia"/>
          <w:sz w:val="28"/>
          <w:lang w:eastAsia="zh-CN"/>
        </w:rPr>
        <w:t>实际问题</w:t>
      </w:r>
      <w:r w:rsidRPr="00890803">
        <w:rPr>
          <w:rFonts w:ascii="仿宋" w:eastAsia="仿宋" w:hAnsi="仿宋" w:cs="MS Gothic"/>
          <w:sz w:val="28"/>
          <w:lang w:eastAsia="zh-CN"/>
        </w:rPr>
        <w:t>，</w:t>
      </w:r>
      <w:r w:rsidRPr="00890803">
        <w:rPr>
          <w:rFonts w:ascii="仿宋" w:eastAsia="仿宋" w:hAnsi="仿宋" w:cs="微软雅黑" w:hint="eastAsia"/>
          <w:sz w:val="28"/>
          <w:lang w:eastAsia="zh-CN"/>
        </w:rPr>
        <w:t>强调</w:t>
      </w:r>
      <w:r w:rsidRPr="00890803">
        <w:rPr>
          <w:rFonts w:ascii="仿宋" w:eastAsia="仿宋" w:hAnsi="仿宋" w:cs="MS Gothic"/>
          <w:sz w:val="28"/>
          <w:lang w:eastAsia="zh-CN"/>
        </w:rPr>
        <w:t>成果的</w:t>
      </w:r>
      <w:r w:rsidRPr="00890803">
        <w:rPr>
          <w:rFonts w:ascii="仿宋" w:eastAsia="仿宋" w:hAnsi="仿宋" w:cs="微软雅黑" w:hint="eastAsia"/>
          <w:sz w:val="28"/>
          <w:lang w:eastAsia="zh-CN"/>
        </w:rPr>
        <w:t>实</w:t>
      </w:r>
      <w:r w:rsidRPr="00890803">
        <w:rPr>
          <w:rFonts w:ascii="仿宋" w:eastAsia="仿宋" w:hAnsi="仿宋" w:cs="MS Gothic"/>
          <w:sz w:val="28"/>
          <w:lang w:eastAsia="zh-CN"/>
        </w:rPr>
        <w:t>用性与</w:t>
      </w:r>
      <w:r w:rsidRPr="00890803">
        <w:rPr>
          <w:rFonts w:ascii="仿宋" w:eastAsia="仿宋" w:hAnsi="仿宋" w:cs="微软雅黑" w:hint="eastAsia"/>
          <w:sz w:val="28"/>
          <w:lang w:eastAsia="zh-CN"/>
        </w:rPr>
        <w:t>转</w:t>
      </w:r>
      <w:r w:rsidRPr="00890803">
        <w:rPr>
          <w:rFonts w:ascii="仿宋" w:eastAsia="仿宋" w:hAnsi="仿宋" w:cs="MS Gothic"/>
          <w:sz w:val="28"/>
          <w:lang w:eastAsia="zh-CN"/>
        </w:rPr>
        <w:t>化价</w:t>
      </w:r>
      <w:r w:rsidRPr="00890803">
        <w:rPr>
          <w:rFonts w:ascii="仿宋" w:eastAsia="仿宋" w:hAnsi="仿宋" w:cs="微软雅黑" w:hint="eastAsia"/>
          <w:sz w:val="28"/>
          <w:lang w:eastAsia="zh-CN"/>
        </w:rPr>
        <w:t>值</w:t>
      </w:r>
      <w:r w:rsidRPr="00890803">
        <w:rPr>
          <w:rFonts w:ascii="仿宋" w:eastAsia="仿宋" w:hAnsi="仿宋" w:cs="MS Gothic"/>
          <w:sz w:val="28"/>
          <w:lang w:eastAsia="zh-CN"/>
        </w:rPr>
        <w:t>，推</w:t>
      </w:r>
      <w:r w:rsidRPr="00890803">
        <w:rPr>
          <w:rFonts w:ascii="仿宋" w:eastAsia="仿宋" w:hAnsi="仿宋" w:cs="微软雅黑" w:hint="eastAsia"/>
          <w:sz w:val="28"/>
          <w:lang w:eastAsia="zh-CN"/>
        </w:rPr>
        <w:t>动</w:t>
      </w:r>
      <w:r w:rsidRPr="00890803">
        <w:rPr>
          <w:rFonts w:ascii="仿宋" w:eastAsia="仿宋" w:hAnsi="仿宋" w:cs="MS Gothic"/>
          <w:sz w:val="28"/>
          <w:lang w:eastAsia="zh-CN"/>
        </w:rPr>
        <w:t>心理学理</w:t>
      </w:r>
      <w:r w:rsidRPr="00890803">
        <w:rPr>
          <w:rFonts w:ascii="仿宋" w:eastAsia="仿宋" w:hAnsi="仿宋" w:cs="微软雅黑" w:hint="eastAsia"/>
          <w:sz w:val="28"/>
          <w:lang w:eastAsia="zh-CN"/>
        </w:rPr>
        <w:t>论</w:t>
      </w:r>
      <w:r w:rsidRPr="00890803">
        <w:rPr>
          <w:rFonts w:ascii="仿宋" w:eastAsia="仿宋" w:hAnsi="仿宋" w:cs="MS Gothic"/>
          <w:sz w:val="28"/>
          <w:lang w:eastAsia="zh-CN"/>
        </w:rPr>
        <w:t>与技</w:t>
      </w:r>
      <w:r w:rsidRPr="00890803">
        <w:rPr>
          <w:rFonts w:ascii="仿宋" w:eastAsia="仿宋" w:hAnsi="仿宋" w:cs="微软雅黑" w:hint="eastAsia"/>
          <w:sz w:val="28"/>
          <w:lang w:eastAsia="zh-CN"/>
        </w:rPr>
        <w:t>术</w:t>
      </w:r>
      <w:r w:rsidRPr="00890803">
        <w:rPr>
          <w:rFonts w:ascii="仿宋" w:eastAsia="仿宋" w:hAnsi="仿宋" w:cs="MS Gothic"/>
          <w:sz w:val="28"/>
          <w:lang w:eastAsia="zh-CN"/>
        </w:rPr>
        <w:t>落地</w:t>
      </w:r>
      <w:r w:rsidRPr="00890803">
        <w:rPr>
          <w:rFonts w:ascii="仿宋" w:eastAsia="仿宋" w:hAnsi="仿宋" w:cs="微软雅黑" w:hint="eastAsia"/>
          <w:sz w:val="28"/>
          <w:lang w:eastAsia="zh-CN"/>
        </w:rPr>
        <w:t>应</w:t>
      </w:r>
      <w:r w:rsidRPr="00890803">
        <w:rPr>
          <w:rFonts w:ascii="仿宋" w:eastAsia="仿宋" w:hAnsi="仿宋" w:cs="MS Gothic"/>
          <w:sz w:val="28"/>
          <w:lang w:eastAsia="zh-CN"/>
        </w:rPr>
        <w:t>用。</w:t>
      </w:r>
    </w:p>
    <w:p w:rsidR="0094464F" w:rsidRPr="00964DC4" w:rsidRDefault="00890803" w:rsidP="002748F3">
      <w:pPr>
        <w:ind w:firstLineChars="200" w:firstLine="560"/>
        <w:rPr>
          <w:rFonts w:ascii="仿宋" w:eastAsia="仿宋" w:hAnsi="仿宋"/>
          <w:sz w:val="28"/>
          <w:lang w:eastAsia="zh-CN"/>
        </w:rPr>
      </w:pPr>
      <w:r>
        <w:rPr>
          <w:rFonts w:ascii="仿宋" w:eastAsia="仿宋" w:hAnsi="仿宋" w:hint="eastAsia"/>
          <w:sz w:val="28"/>
          <w:lang w:eastAsia="zh-CN"/>
        </w:rPr>
        <w:t>4</w:t>
      </w:r>
      <w:r>
        <w:rPr>
          <w:rFonts w:ascii="仿宋" w:eastAsia="仿宋" w:hAnsi="仿宋"/>
          <w:sz w:val="28"/>
          <w:lang w:eastAsia="zh-CN"/>
        </w:rPr>
        <w:t>.</w:t>
      </w:r>
      <w:r w:rsidR="008B7BB9" w:rsidRPr="00964DC4">
        <w:rPr>
          <w:rFonts w:ascii="仿宋" w:eastAsia="仿宋" w:hAnsi="仿宋"/>
          <w:sz w:val="28"/>
          <w:lang w:eastAsia="zh-CN"/>
        </w:rPr>
        <w:t>建</w:t>
      </w:r>
      <w:r w:rsidR="008B7BB9" w:rsidRPr="00964DC4">
        <w:rPr>
          <w:rFonts w:ascii="仿宋" w:eastAsia="仿宋" w:hAnsi="仿宋" w:cs="微软雅黑" w:hint="eastAsia"/>
          <w:sz w:val="28"/>
          <w:lang w:eastAsia="zh-CN"/>
        </w:rPr>
        <w:t>议选题应</w:t>
      </w:r>
      <w:r w:rsidR="008B7BB9" w:rsidRPr="00964DC4">
        <w:rPr>
          <w:rFonts w:ascii="仿宋" w:eastAsia="仿宋" w:hAnsi="仿宋" w:cs="MS Mincho"/>
          <w:sz w:val="28"/>
          <w:lang w:eastAsia="zh-CN"/>
        </w:rPr>
        <w:t>遵循</w:t>
      </w:r>
      <w:r w:rsidR="008B7BB9" w:rsidRPr="00964DC4">
        <w:rPr>
          <w:rFonts w:ascii="仿宋" w:eastAsia="仿宋" w:hAnsi="仿宋"/>
          <w:sz w:val="28"/>
          <w:lang w:eastAsia="zh-CN"/>
        </w:rPr>
        <w:t>“避</w:t>
      </w:r>
      <w:r w:rsidR="008B7BB9" w:rsidRPr="00964DC4">
        <w:rPr>
          <w:rFonts w:ascii="仿宋" w:eastAsia="仿宋" w:hAnsi="仿宋" w:cs="微软雅黑" w:hint="eastAsia"/>
          <w:sz w:val="28"/>
          <w:lang w:eastAsia="zh-CN"/>
        </w:rPr>
        <w:t>热</w:t>
      </w:r>
      <w:r w:rsidR="008B7BB9" w:rsidRPr="00964DC4">
        <w:rPr>
          <w:rFonts w:ascii="仿宋" w:eastAsia="仿宋" w:hAnsi="仿宋" w:cs="MS Mincho"/>
          <w:sz w:val="28"/>
          <w:lang w:eastAsia="zh-CN"/>
        </w:rPr>
        <w:t>就冷、精准</w:t>
      </w:r>
      <w:r w:rsidR="008B7BB9" w:rsidRPr="00964DC4">
        <w:rPr>
          <w:rFonts w:ascii="仿宋" w:eastAsia="仿宋" w:hAnsi="仿宋" w:cs="微软雅黑" w:hint="eastAsia"/>
          <w:sz w:val="28"/>
          <w:lang w:eastAsia="zh-CN"/>
        </w:rPr>
        <w:t>补</w:t>
      </w:r>
      <w:r w:rsidR="008B7BB9" w:rsidRPr="00964DC4">
        <w:rPr>
          <w:rFonts w:ascii="仿宋" w:eastAsia="仿宋" w:hAnsi="仿宋" w:cs="MS Mincho"/>
          <w:sz w:val="28"/>
          <w:lang w:eastAsia="zh-CN"/>
        </w:rPr>
        <w:t>位</w:t>
      </w:r>
      <w:r w:rsidR="008B7BB9" w:rsidRPr="00964DC4">
        <w:rPr>
          <w:rFonts w:ascii="仿宋" w:eastAsia="仿宋" w:hAnsi="仿宋"/>
          <w:sz w:val="28"/>
          <w:lang w:eastAsia="zh-CN"/>
        </w:rPr>
        <w:t>”原</w:t>
      </w:r>
      <w:r w:rsidR="008B7BB9" w:rsidRPr="00964DC4">
        <w:rPr>
          <w:rFonts w:ascii="仿宋" w:eastAsia="仿宋" w:hAnsi="仿宋" w:cs="微软雅黑" w:hint="eastAsia"/>
          <w:sz w:val="28"/>
          <w:lang w:eastAsia="zh-CN"/>
        </w:rPr>
        <w:t>则</w:t>
      </w:r>
      <w:r w:rsidR="008B7BB9" w:rsidRPr="00964DC4">
        <w:rPr>
          <w:rFonts w:ascii="仿宋" w:eastAsia="仿宋" w:hAnsi="仿宋" w:cs="MS Mincho"/>
          <w:sz w:val="28"/>
          <w:lang w:eastAsia="zh-CN"/>
        </w:rPr>
        <w:t>，重点扶持短期内</w:t>
      </w:r>
      <w:r w:rsidR="008B7BB9" w:rsidRPr="00964DC4">
        <w:rPr>
          <w:rFonts w:ascii="仿宋" w:eastAsia="仿宋" w:hAnsi="仿宋" w:cs="微软雅黑" w:hint="eastAsia"/>
          <w:sz w:val="28"/>
          <w:lang w:eastAsia="zh-CN"/>
        </w:rPr>
        <w:t>难</w:t>
      </w:r>
      <w:r w:rsidR="008B7BB9" w:rsidRPr="00964DC4">
        <w:rPr>
          <w:rFonts w:ascii="仿宋" w:eastAsia="仿宋" w:hAnsi="仿宋" w:cs="MS Mincho"/>
          <w:sz w:val="28"/>
          <w:lang w:eastAsia="zh-CN"/>
        </w:rPr>
        <w:t>以</w:t>
      </w:r>
      <w:r w:rsidR="008B7BB9" w:rsidRPr="00964DC4">
        <w:rPr>
          <w:rFonts w:ascii="仿宋" w:eastAsia="仿宋" w:hAnsi="仿宋" w:cs="微软雅黑" w:hint="eastAsia"/>
          <w:sz w:val="28"/>
          <w:lang w:eastAsia="zh-CN"/>
        </w:rPr>
        <w:t>获</w:t>
      </w:r>
      <w:r w:rsidR="008B7BB9" w:rsidRPr="00964DC4">
        <w:rPr>
          <w:rFonts w:ascii="仿宋" w:eastAsia="仿宋" w:hAnsi="仿宋" w:cs="MS Mincho"/>
          <w:sz w:val="28"/>
          <w:lang w:eastAsia="zh-CN"/>
        </w:rPr>
        <w:t>得其他渠道</w:t>
      </w:r>
      <w:r w:rsidR="008B7BB9" w:rsidRPr="00964DC4">
        <w:rPr>
          <w:rFonts w:ascii="仿宋" w:eastAsia="仿宋" w:hAnsi="仿宋" w:cs="微软雅黑" w:hint="eastAsia"/>
          <w:sz w:val="28"/>
          <w:lang w:eastAsia="zh-CN"/>
        </w:rPr>
        <w:t>稳</w:t>
      </w:r>
      <w:r w:rsidR="008B7BB9" w:rsidRPr="00964DC4">
        <w:rPr>
          <w:rFonts w:ascii="仿宋" w:eastAsia="仿宋" w:hAnsi="仿宋" w:cs="MS Mincho"/>
          <w:sz w:val="28"/>
          <w:lang w:eastAsia="zh-CN"/>
        </w:rPr>
        <w:t>定支持的弱</w:t>
      </w:r>
      <w:r w:rsidR="008B7BB9" w:rsidRPr="00964DC4">
        <w:rPr>
          <w:rFonts w:ascii="仿宋" w:eastAsia="仿宋" w:hAnsi="仿宋" w:cs="微软雅黑" w:hint="eastAsia"/>
          <w:sz w:val="28"/>
          <w:lang w:eastAsia="zh-CN"/>
        </w:rPr>
        <w:t>势</w:t>
      </w:r>
      <w:r w:rsidR="008B7BB9" w:rsidRPr="00964DC4">
        <w:rPr>
          <w:rFonts w:ascii="仿宋" w:eastAsia="仿宋" w:hAnsi="仿宋" w:cs="MS Mincho"/>
          <w:sz w:val="28"/>
          <w:lang w:eastAsia="zh-CN"/>
        </w:rPr>
        <w:t>、交叉及新</w:t>
      </w:r>
      <w:r w:rsidR="008B7BB9" w:rsidRPr="00964DC4">
        <w:rPr>
          <w:rFonts w:ascii="仿宋" w:eastAsia="仿宋" w:hAnsi="仿宋" w:cs="微软雅黑" w:hint="eastAsia"/>
          <w:sz w:val="28"/>
          <w:lang w:eastAsia="zh-CN"/>
        </w:rPr>
        <w:t>兴</w:t>
      </w:r>
      <w:r w:rsidR="008B7BB9" w:rsidRPr="00964DC4">
        <w:rPr>
          <w:rFonts w:ascii="仿宋" w:eastAsia="仿宋" w:hAnsi="仿宋" w:cs="MS Mincho"/>
          <w:sz w:val="28"/>
          <w:lang w:eastAsia="zh-CN"/>
        </w:rPr>
        <w:t>学科方向。</w:t>
      </w:r>
      <w:r w:rsidRPr="00890803">
        <w:rPr>
          <w:rFonts w:ascii="仿宋" w:eastAsia="仿宋" w:hAnsi="仿宋" w:cs="MS Mincho" w:hint="eastAsia"/>
          <w:sz w:val="28"/>
          <w:lang w:eastAsia="zh-CN"/>
        </w:rPr>
        <w:t>建议在提交选题时主动规避当前已有充足竞争性经费支持的热门领域</w:t>
      </w:r>
      <w:r>
        <w:rPr>
          <w:rFonts w:ascii="仿宋" w:eastAsia="仿宋" w:hAnsi="仿宋" w:cs="MS Mincho" w:hint="eastAsia"/>
          <w:sz w:val="28"/>
          <w:lang w:eastAsia="zh-CN"/>
        </w:rPr>
        <w:t>，</w:t>
      </w:r>
      <w:r w:rsidRPr="00890803">
        <w:rPr>
          <w:rFonts w:ascii="仿宋" w:eastAsia="仿宋" w:hAnsi="仿宋" w:cs="MS Mincho" w:hint="eastAsia"/>
          <w:sz w:val="28"/>
          <w:lang w:eastAsia="zh-CN"/>
        </w:rPr>
        <w:t>已获得国家或企业大规模资助，原则上不再纳入学会课题优先支持范围。</w:t>
      </w:r>
    </w:p>
    <w:p w:rsidR="0094464F" w:rsidRPr="00964DC4" w:rsidRDefault="00890803" w:rsidP="002748F3">
      <w:pPr>
        <w:ind w:firstLineChars="200" w:firstLine="560"/>
        <w:rPr>
          <w:rFonts w:ascii="仿宋" w:eastAsia="仿宋" w:hAnsi="仿宋"/>
          <w:sz w:val="28"/>
          <w:lang w:eastAsia="zh-CN"/>
        </w:rPr>
      </w:pPr>
      <w:r>
        <w:rPr>
          <w:rFonts w:ascii="仿宋" w:eastAsia="仿宋" w:hAnsi="仿宋"/>
          <w:sz w:val="28"/>
          <w:lang w:eastAsia="zh-CN"/>
        </w:rPr>
        <w:t>5</w:t>
      </w:r>
      <w:r w:rsidR="00964DC4" w:rsidRPr="00964DC4">
        <w:rPr>
          <w:rFonts w:ascii="仿宋" w:eastAsia="仿宋" w:hAnsi="仿宋"/>
          <w:sz w:val="28"/>
          <w:lang w:eastAsia="zh-CN"/>
        </w:rPr>
        <w:t>.</w:t>
      </w:r>
      <w:r>
        <w:rPr>
          <w:rFonts w:ascii="仿宋" w:eastAsia="仿宋" w:hAnsi="仿宋"/>
          <w:sz w:val="28"/>
          <w:lang w:eastAsia="zh-CN"/>
        </w:rPr>
        <w:t>多项选题需分别填表，确保信息完整、真实有效。</w:t>
      </w:r>
    </w:p>
    <w:p w:rsidR="0094464F" w:rsidRPr="002748F3" w:rsidRDefault="008B7BB9" w:rsidP="002748F3">
      <w:pPr>
        <w:ind w:firstLineChars="200" w:firstLine="562"/>
        <w:rPr>
          <w:rFonts w:ascii="仿宋" w:eastAsia="仿宋" w:hAnsi="仿宋"/>
          <w:b/>
          <w:sz w:val="28"/>
          <w:lang w:eastAsia="zh-CN"/>
        </w:rPr>
      </w:pPr>
      <w:r w:rsidRPr="002748F3">
        <w:rPr>
          <w:rFonts w:ascii="仿宋" w:eastAsia="仿宋" w:hAnsi="仿宋"/>
          <w:b/>
          <w:sz w:val="28"/>
          <w:lang w:eastAsia="zh-CN"/>
        </w:rPr>
        <w:t>一、基本信息</w:t>
      </w:r>
    </w:p>
    <w:tbl>
      <w:tblPr>
        <w:tblStyle w:val="af9"/>
        <w:tblW w:w="8787" w:type="dxa"/>
        <w:jc w:val="center"/>
        <w:tblLook w:val="04A0" w:firstRow="1" w:lastRow="0" w:firstColumn="1" w:lastColumn="0" w:noHBand="0" w:noVBand="1"/>
      </w:tblPr>
      <w:tblGrid>
        <w:gridCol w:w="2235"/>
        <w:gridCol w:w="2184"/>
        <w:gridCol w:w="2184"/>
        <w:gridCol w:w="2184"/>
      </w:tblGrid>
      <w:tr w:rsidR="00E12F14" w:rsidRPr="00964DC4" w:rsidTr="00B740D3">
        <w:trPr>
          <w:trHeight w:val="737"/>
          <w:jc w:val="center"/>
        </w:trPr>
        <w:tc>
          <w:tcPr>
            <w:tcW w:w="2235" w:type="dxa"/>
            <w:vAlign w:val="center"/>
          </w:tcPr>
          <w:p w:rsidR="00E12F14" w:rsidRPr="00964DC4" w:rsidRDefault="00E12F14" w:rsidP="00E12F14">
            <w:pPr>
              <w:jc w:val="center"/>
              <w:rPr>
                <w:rFonts w:ascii="仿宋" w:eastAsia="仿宋" w:hAnsi="仿宋"/>
                <w:sz w:val="28"/>
              </w:rPr>
            </w:pPr>
            <w:r w:rsidRPr="00964DC4">
              <w:rPr>
                <w:rFonts w:ascii="仿宋" w:eastAsia="仿宋" w:hAnsi="仿宋"/>
                <w:sz w:val="28"/>
              </w:rPr>
              <w:t>建议人</w:t>
            </w:r>
          </w:p>
        </w:tc>
        <w:tc>
          <w:tcPr>
            <w:tcW w:w="2184" w:type="dxa"/>
            <w:vAlign w:val="center"/>
          </w:tcPr>
          <w:p w:rsidR="00E12F14" w:rsidRPr="00964DC4" w:rsidRDefault="00E12F14" w:rsidP="00E12F14">
            <w:pPr>
              <w:jc w:val="center"/>
              <w:rPr>
                <w:rFonts w:ascii="仿宋" w:eastAsia="仿宋" w:hAnsi="仿宋"/>
                <w:sz w:val="28"/>
              </w:rPr>
            </w:pPr>
          </w:p>
        </w:tc>
        <w:tc>
          <w:tcPr>
            <w:tcW w:w="2184" w:type="dxa"/>
            <w:vAlign w:val="center"/>
          </w:tcPr>
          <w:p w:rsidR="00E12F14" w:rsidRPr="00964DC4" w:rsidRDefault="00E12F14" w:rsidP="00E12F14">
            <w:pPr>
              <w:jc w:val="center"/>
              <w:rPr>
                <w:rFonts w:ascii="仿宋" w:eastAsia="仿宋" w:hAnsi="仿宋"/>
                <w:sz w:val="28"/>
              </w:rPr>
            </w:pPr>
            <w:r w:rsidRPr="00964DC4">
              <w:rPr>
                <w:rFonts w:ascii="仿宋" w:eastAsia="仿宋" w:hAnsi="仿宋"/>
                <w:sz w:val="28"/>
              </w:rPr>
              <w:t>所在专业委员会</w:t>
            </w:r>
          </w:p>
        </w:tc>
        <w:tc>
          <w:tcPr>
            <w:tcW w:w="2184" w:type="dxa"/>
            <w:vAlign w:val="center"/>
          </w:tcPr>
          <w:p w:rsidR="00E12F14" w:rsidRPr="00964DC4" w:rsidRDefault="00E12F14" w:rsidP="00E12F14">
            <w:pPr>
              <w:jc w:val="center"/>
              <w:rPr>
                <w:rFonts w:ascii="仿宋" w:eastAsia="仿宋" w:hAnsi="仿宋"/>
                <w:sz w:val="28"/>
              </w:rPr>
            </w:pPr>
          </w:p>
        </w:tc>
      </w:tr>
      <w:tr w:rsidR="00E12F14" w:rsidRPr="00964DC4" w:rsidTr="00A47E89">
        <w:trPr>
          <w:trHeight w:val="737"/>
          <w:jc w:val="center"/>
        </w:trPr>
        <w:tc>
          <w:tcPr>
            <w:tcW w:w="2235" w:type="dxa"/>
            <w:vAlign w:val="center"/>
          </w:tcPr>
          <w:p w:rsidR="00E12F14" w:rsidRPr="00964DC4" w:rsidRDefault="00E12F14" w:rsidP="00E12F14">
            <w:pPr>
              <w:jc w:val="center"/>
              <w:rPr>
                <w:rFonts w:ascii="仿宋" w:eastAsia="仿宋" w:hAnsi="仿宋"/>
                <w:sz w:val="28"/>
              </w:rPr>
            </w:pPr>
            <w:r>
              <w:rPr>
                <w:rFonts w:ascii="仿宋" w:eastAsia="仿宋" w:hAnsi="仿宋"/>
                <w:sz w:val="28"/>
              </w:rPr>
              <w:t>所在单位</w:t>
            </w:r>
          </w:p>
        </w:tc>
        <w:tc>
          <w:tcPr>
            <w:tcW w:w="2184" w:type="dxa"/>
            <w:vAlign w:val="center"/>
          </w:tcPr>
          <w:p w:rsidR="00E12F14" w:rsidRPr="00964DC4" w:rsidRDefault="00E12F14" w:rsidP="00E12F14">
            <w:pPr>
              <w:jc w:val="center"/>
              <w:rPr>
                <w:rFonts w:ascii="仿宋" w:eastAsia="仿宋" w:hAnsi="仿宋"/>
                <w:sz w:val="28"/>
              </w:rPr>
            </w:pPr>
          </w:p>
        </w:tc>
        <w:tc>
          <w:tcPr>
            <w:tcW w:w="2184" w:type="dxa"/>
            <w:vAlign w:val="center"/>
          </w:tcPr>
          <w:p w:rsidR="00E12F14" w:rsidRPr="00964DC4" w:rsidRDefault="00E12F14" w:rsidP="00E12F14">
            <w:pPr>
              <w:jc w:val="center"/>
              <w:rPr>
                <w:rFonts w:ascii="仿宋" w:eastAsia="仿宋" w:hAnsi="仿宋"/>
                <w:sz w:val="28"/>
                <w:lang w:eastAsia="zh-CN"/>
              </w:rPr>
            </w:pPr>
            <w:r>
              <w:rPr>
                <w:rFonts w:ascii="仿宋" w:eastAsia="仿宋" w:hAnsi="仿宋"/>
                <w:sz w:val="28"/>
              </w:rPr>
              <w:t>职称职务</w:t>
            </w:r>
          </w:p>
        </w:tc>
        <w:tc>
          <w:tcPr>
            <w:tcW w:w="2184" w:type="dxa"/>
            <w:vAlign w:val="center"/>
          </w:tcPr>
          <w:p w:rsidR="00E12F14" w:rsidRPr="00964DC4" w:rsidRDefault="00E12F14" w:rsidP="00E12F14">
            <w:pPr>
              <w:jc w:val="center"/>
              <w:rPr>
                <w:rFonts w:ascii="仿宋" w:eastAsia="仿宋" w:hAnsi="仿宋"/>
                <w:sz w:val="28"/>
              </w:rPr>
            </w:pPr>
          </w:p>
        </w:tc>
      </w:tr>
      <w:tr w:rsidR="00E12F14" w:rsidRPr="00964DC4" w:rsidTr="00A47E89">
        <w:trPr>
          <w:trHeight w:val="737"/>
          <w:jc w:val="center"/>
        </w:trPr>
        <w:tc>
          <w:tcPr>
            <w:tcW w:w="2235" w:type="dxa"/>
            <w:vAlign w:val="center"/>
          </w:tcPr>
          <w:p w:rsidR="00E12F14" w:rsidRDefault="00E12F14" w:rsidP="00E12F14">
            <w:pPr>
              <w:jc w:val="center"/>
              <w:rPr>
                <w:rFonts w:ascii="仿宋" w:eastAsia="仿宋" w:hAnsi="仿宋"/>
                <w:sz w:val="28"/>
              </w:rPr>
            </w:pPr>
            <w:r>
              <w:rPr>
                <w:rFonts w:ascii="仿宋" w:eastAsia="仿宋" w:hAnsi="仿宋"/>
                <w:sz w:val="28"/>
              </w:rPr>
              <w:lastRenderedPageBreak/>
              <w:t>联系电话</w:t>
            </w:r>
          </w:p>
        </w:tc>
        <w:tc>
          <w:tcPr>
            <w:tcW w:w="2184" w:type="dxa"/>
            <w:vAlign w:val="center"/>
          </w:tcPr>
          <w:p w:rsidR="00E12F14" w:rsidRPr="00964DC4" w:rsidRDefault="00E12F14" w:rsidP="00E12F14">
            <w:pPr>
              <w:jc w:val="center"/>
              <w:rPr>
                <w:rFonts w:ascii="仿宋" w:eastAsia="仿宋" w:hAnsi="仿宋"/>
                <w:sz w:val="28"/>
              </w:rPr>
            </w:pPr>
          </w:p>
        </w:tc>
        <w:tc>
          <w:tcPr>
            <w:tcW w:w="2184" w:type="dxa"/>
            <w:vAlign w:val="center"/>
          </w:tcPr>
          <w:p w:rsidR="00E12F14" w:rsidRDefault="00E12F14" w:rsidP="00E12F14">
            <w:pPr>
              <w:jc w:val="center"/>
              <w:rPr>
                <w:rFonts w:ascii="仿宋" w:eastAsia="仿宋" w:hAnsi="仿宋"/>
                <w:sz w:val="28"/>
              </w:rPr>
            </w:pPr>
            <w:r>
              <w:rPr>
                <w:rFonts w:ascii="仿宋" w:eastAsia="仿宋" w:hAnsi="仿宋"/>
                <w:sz w:val="28"/>
              </w:rPr>
              <w:t>邮箱</w:t>
            </w:r>
          </w:p>
        </w:tc>
        <w:tc>
          <w:tcPr>
            <w:tcW w:w="2184" w:type="dxa"/>
            <w:vAlign w:val="center"/>
          </w:tcPr>
          <w:p w:rsidR="00E12F14" w:rsidRPr="00964DC4" w:rsidRDefault="00E12F14" w:rsidP="00E12F14">
            <w:pPr>
              <w:jc w:val="center"/>
              <w:rPr>
                <w:rFonts w:ascii="仿宋" w:eastAsia="仿宋" w:hAnsi="仿宋"/>
                <w:sz w:val="28"/>
              </w:rPr>
            </w:pPr>
          </w:p>
        </w:tc>
      </w:tr>
      <w:tr w:rsidR="0094464F" w:rsidRPr="00964DC4" w:rsidTr="00E12F14">
        <w:trPr>
          <w:trHeight w:val="737"/>
          <w:jc w:val="center"/>
        </w:trPr>
        <w:tc>
          <w:tcPr>
            <w:tcW w:w="2235" w:type="dxa"/>
            <w:vAlign w:val="center"/>
          </w:tcPr>
          <w:p w:rsidR="0094464F" w:rsidRPr="00964DC4" w:rsidRDefault="008B7BB9" w:rsidP="005403A9">
            <w:pPr>
              <w:jc w:val="center"/>
              <w:rPr>
                <w:rFonts w:ascii="仿宋" w:eastAsia="仿宋" w:hAnsi="仿宋"/>
                <w:sz w:val="28"/>
              </w:rPr>
            </w:pPr>
            <w:r w:rsidRPr="00964DC4">
              <w:rPr>
                <w:rFonts w:ascii="仿宋" w:eastAsia="仿宋" w:hAnsi="仿宋"/>
                <w:sz w:val="28"/>
              </w:rPr>
              <w:t>选题建议名称</w:t>
            </w:r>
          </w:p>
        </w:tc>
        <w:tc>
          <w:tcPr>
            <w:tcW w:w="6552" w:type="dxa"/>
            <w:gridSpan w:val="3"/>
            <w:vAlign w:val="center"/>
          </w:tcPr>
          <w:p w:rsidR="0094464F" w:rsidRPr="005403A9" w:rsidRDefault="008B7BB9" w:rsidP="00964DC4">
            <w:pPr>
              <w:jc w:val="both"/>
              <w:rPr>
                <w:rFonts w:ascii="仿宋" w:eastAsia="仿宋" w:hAnsi="仿宋"/>
                <w:sz w:val="24"/>
                <w:szCs w:val="24"/>
                <w:lang w:eastAsia="zh-CN"/>
              </w:rPr>
            </w:pPr>
            <w:r w:rsidRPr="00E12F14">
              <w:rPr>
                <w:rFonts w:ascii="仿宋" w:eastAsia="仿宋" w:hAnsi="仿宋"/>
                <w:color w:val="808080" w:themeColor="background1" w:themeShade="80"/>
                <w:sz w:val="24"/>
                <w:szCs w:val="24"/>
                <w:lang w:eastAsia="zh-CN"/>
              </w:rPr>
              <w:t>（请尽量具体，体现核心研究内容，避免过于宽泛）</w:t>
            </w:r>
          </w:p>
        </w:tc>
      </w:tr>
      <w:tr w:rsidR="00E12F14" w:rsidRPr="00964DC4" w:rsidTr="00E12F14">
        <w:trPr>
          <w:trHeight w:val="737"/>
          <w:jc w:val="center"/>
        </w:trPr>
        <w:tc>
          <w:tcPr>
            <w:tcW w:w="2235" w:type="dxa"/>
            <w:vAlign w:val="center"/>
          </w:tcPr>
          <w:p w:rsidR="00E12F14" w:rsidRPr="00964DC4" w:rsidRDefault="00E12F14" w:rsidP="00E12F14">
            <w:pPr>
              <w:jc w:val="center"/>
              <w:rPr>
                <w:rFonts w:ascii="仿宋" w:eastAsia="仿宋" w:hAnsi="仿宋"/>
                <w:sz w:val="28"/>
              </w:rPr>
            </w:pPr>
            <w:r>
              <w:rPr>
                <w:rFonts w:ascii="仿宋" w:eastAsia="仿宋" w:hAnsi="仿宋"/>
                <w:sz w:val="28"/>
              </w:rPr>
              <w:t>项目类别</w:t>
            </w:r>
          </w:p>
        </w:tc>
        <w:tc>
          <w:tcPr>
            <w:tcW w:w="6552" w:type="dxa"/>
            <w:gridSpan w:val="3"/>
            <w:vAlign w:val="center"/>
          </w:tcPr>
          <w:p w:rsidR="00E12F14" w:rsidRDefault="00E12F14" w:rsidP="00E12F14">
            <w:pPr>
              <w:jc w:val="both"/>
              <w:rPr>
                <w:rFonts w:ascii="仿宋" w:eastAsia="仿宋" w:hAnsi="仿宋"/>
                <w:sz w:val="28"/>
                <w:lang w:eastAsia="zh-CN"/>
              </w:rPr>
            </w:pPr>
            <w:r>
              <w:rPr>
                <w:rFonts w:ascii="仿宋" w:eastAsia="仿宋" w:hAnsi="仿宋"/>
                <w:sz w:val="28"/>
                <w:lang w:eastAsia="zh-CN"/>
              </w:rPr>
              <w:t>□重点项目</w:t>
            </w:r>
          </w:p>
          <w:p w:rsidR="00E12F14" w:rsidRDefault="00E12F14" w:rsidP="00E12F14">
            <w:pPr>
              <w:jc w:val="both"/>
              <w:rPr>
                <w:rFonts w:ascii="仿宋" w:eastAsia="仿宋" w:hAnsi="仿宋"/>
                <w:sz w:val="28"/>
                <w:lang w:eastAsia="zh-CN"/>
              </w:rPr>
            </w:pPr>
            <w:r w:rsidRPr="00E12F14">
              <w:rPr>
                <w:rFonts w:ascii="仿宋" w:eastAsia="仿宋" w:hAnsi="仿宋" w:hint="eastAsia"/>
                <w:sz w:val="28"/>
                <w:lang w:eastAsia="zh-CN"/>
              </w:rPr>
              <w:t>□</w:t>
            </w:r>
            <w:r>
              <w:rPr>
                <w:rFonts w:ascii="仿宋" w:eastAsia="仿宋" w:hAnsi="仿宋" w:hint="eastAsia"/>
                <w:sz w:val="28"/>
                <w:lang w:eastAsia="zh-CN"/>
              </w:rPr>
              <w:t>一般项目</w:t>
            </w:r>
          </w:p>
        </w:tc>
      </w:tr>
      <w:tr w:rsidR="00E12F14" w:rsidRPr="00964DC4" w:rsidTr="00E12F14">
        <w:trPr>
          <w:trHeight w:val="737"/>
          <w:jc w:val="center"/>
        </w:trPr>
        <w:tc>
          <w:tcPr>
            <w:tcW w:w="2235" w:type="dxa"/>
            <w:vAlign w:val="center"/>
          </w:tcPr>
          <w:p w:rsidR="00E12F14" w:rsidRPr="00964DC4" w:rsidRDefault="00E12F14" w:rsidP="00E12F14">
            <w:pPr>
              <w:jc w:val="center"/>
              <w:rPr>
                <w:rFonts w:ascii="仿宋" w:eastAsia="仿宋" w:hAnsi="仿宋"/>
                <w:sz w:val="28"/>
              </w:rPr>
            </w:pPr>
            <w:r>
              <w:rPr>
                <w:rFonts w:ascii="仿宋" w:eastAsia="仿宋" w:hAnsi="仿宋"/>
                <w:sz w:val="28"/>
              </w:rPr>
              <w:t>研究性质</w:t>
            </w:r>
          </w:p>
        </w:tc>
        <w:tc>
          <w:tcPr>
            <w:tcW w:w="6552" w:type="dxa"/>
            <w:gridSpan w:val="3"/>
            <w:vAlign w:val="center"/>
          </w:tcPr>
          <w:p w:rsidR="00E12F14" w:rsidRDefault="00E12F14" w:rsidP="00E12F14">
            <w:pPr>
              <w:jc w:val="both"/>
              <w:rPr>
                <w:rFonts w:ascii="仿宋" w:eastAsia="仿宋" w:hAnsi="仿宋"/>
                <w:sz w:val="28"/>
                <w:lang w:eastAsia="zh-CN"/>
              </w:rPr>
            </w:pPr>
            <w:r>
              <w:rPr>
                <w:rFonts w:ascii="仿宋" w:eastAsia="仿宋" w:hAnsi="仿宋"/>
                <w:sz w:val="28"/>
                <w:lang w:eastAsia="zh-CN"/>
              </w:rPr>
              <w:t>□基础研究</w:t>
            </w:r>
          </w:p>
          <w:p w:rsidR="00E12F14" w:rsidRDefault="00E12F14" w:rsidP="00E12F14">
            <w:pPr>
              <w:jc w:val="both"/>
              <w:rPr>
                <w:rFonts w:ascii="仿宋" w:eastAsia="仿宋" w:hAnsi="仿宋"/>
                <w:sz w:val="28"/>
                <w:lang w:eastAsia="zh-CN"/>
              </w:rPr>
            </w:pPr>
            <w:r w:rsidRPr="00E12F14">
              <w:rPr>
                <w:rFonts w:ascii="仿宋" w:eastAsia="仿宋" w:hAnsi="仿宋" w:hint="eastAsia"/>
                <w:sz w:val="28"/>
                <w:lang w:eastAsia="zh-CN"/>
              </w:rPr>
              <w:t>□</w:t>
            </w:r>
            <w:r>
              <w:rPr>
                <w:rFonts w:ascii="仿宋" w:eastAsia="仿宋" w:hAnsi="仿宋" w:hint="eastAsia"/>
                <w:sz w:val="28"/>
                <w:lang w:eastAsia="zh-CN"/>
              </w:rPr>
              <w:t>应用研究</w:t>
            </w:r>
          </w:p>
        </w:tc>
      </w:tr>
      <w:tr w:rsidR="00E12F14" w:rsidRPr="00964DC4" w:rsidTr="00E12F14">
        <w:trPr>
          <w:trHeight w:val="737"/>
          <w:jc w:val="center"/>
        </w:trPr>
        <w:tc>
          <w:tcPr>
            <w:tcW w:w="2235" w:type="dxa"/>
            <w:vAlign w:val="center"/>
          </w:tcPr>
          <w:p w:rsidR="00E12F14" w:rsidRPr="00964DC4" w:rsidRDefault="00E12F14" w:rsidP="00E12F14">
            <w:pPr>
              <w:jc w:val="center"/>
              <w:rPr>
                <w:rFonts w:ascii="仿宋" w:eastAsia="仿宋" w:hAnsi="仿宋"/>
                <w:sz w:val="28"/>
              </w:rPr>
            </w:pPr>
            <w:r w:rsidRPr="00964DC4">
              <w:rPr>
                <w:rFonts w:ascii="仿宋" w:eastAsia="仿宋" w:hAnsi="仿宋"/>
                <w:sz w:val="28"/>
              </w:rPr>
              <w:t>预期研究周期</w:t>
            </w:r>
          </w:p>
        </w:tc>
        <w:tc>
          <w:tcPr>
            <w:tcW w:w="6552" w:type="dxa"/>
            <w:gridSpan w:val="3"/>
            <w:vAlign w:val="center"/>
          </w:tcPr>
          <w:p w:rsidR="00E12F14" w:rsidRPr="00964DC4" w:rsidRDefault="00E12F14" w:rsidP="00E12F14">
            <w:pPr>
              <w:jc w:val="both"/>
              <w:rPr>
                <w:rFonts w:ascii="仿宋" w:eastAsia="仿宋" w:hAnsi="仿宋"/>
                <w:sz w:val="28"/>
                <w:lang w:eastAsia="zh-CN"/>
              </w:rPr>
            </w:pPr>
            <w:r>
              <w:rPr>
                <w:rFonts w:ascii="仿宋" w:eastAsia="仿宋" w:hAnsi="仿宋" w:hint="eastAsia"/>
                <w:sz w:val="28"/>
                <w:lang w:eastAsia="zh-CN"/>
              </w:rPr>
              <w:t>______</w:t>
            </w:r>
            <w:r w:rsidRPr="00964DC4">
              <w:rPr>
                <w:rFonts w:ascii="仿宋" w:eastAsia="仿宋" w:hAnsi="仿宋"/>
                <w:sz w:val="28"/>
                <w:lang w:eastAsia="zh-CN"/>
              </w:rPr>
              <w:t>年（重点项目2-4年；一般项目1-3年）</w:t>
            </w:r>
          </w:p>
        </w:tc>
      </w:tr>
      <w:tr w:rsidR="00E12F14" w:rsidRPr="00964DC4" w:rsidTr="00E12F14">
        <w:trPr>
          <w:trHeight w:val="737"/>
          <w:jc w:val="center"/>
        </w:trPr>
        <w:tc>
          <w:tcPr>
            <w:tcW w:w="2235" w:type="dxa"/>
            <w:vAlign w:val="center"/>
          </w:tcPr>
          <w:p w:rsidR="00E12F14" w:rsidRPr="00964DC4" w:rsidRDefault="00E12F14" w:rsidP="00E12F14">
            <w:pPr>
              <w:jc w:val="center"/>
              <w:rPr>
                <w:rFonts w:ascii="仿宋" w:eastAsia="仿宋" w:hAnsi="仿宋"/>
                <w:sz w:val="28"/>
              </w:rPr>
            </w:pPr>
            <w:r w:rsidRPr="00964DC4">
              <w:rPr>
                <w:rFonts w:ascii="仿宋" w:eastAsia="仿宋" w:hAnsi="仿宋"/>
                <w:sz w:val="28"/>
              </w:rPr>
              <w:t>建议资助预算</w:t>
            </w:r>
          </w:p>
        </w:tc>
        <w:tc>
          <w:tcPr>
            <w:tcW w:w="6552" w:type="dxa"/>
            <w:gridSpan w:val="3"/>
            <w:vAlign w:val="center"/>
          </w:tcPr>
          <w:p w:rsidR="00E12F14" w:rsidRPr="00964DC4" w:rsidRDefault="00E12F14" w:rsidP="00E12F14">
            <w:pPr>
              <w:jc w:val="both"/>
              <w:rPr>
                <w:rFonts w:ascii="仿宋" w:eastAsia="仿宋" w:hAnsi="仿宋"/>
                <w:sz w:val="28"/>
                <w:lang w:eastAsia="zh-CN"/>
              </w:rPr>
            </w:pPr>
            <w:r>
              <w:rPr>
                <w:rFonts w:ascii="仿宋" w:eastAsia="仿宋" w:hAnsi="仿宋" w:hint="eastAsia"/>
                <w:sz w:val="28"/>
                <w:lang w:eastAsia="zh-CN"/>
              </w:rPr>
              <w:t>______</w:t>
            </w:r>
            <w:r w:rsidRPr="00964DC4">
              <w:rPr>
                <w:rFonts w:ascii="仿宋" w:eastAsia="仿宋" w:hAnsi="仿宋"/>
                <w:sz w:val="28"/>
                <w:lang w:eastAsia="zh-CN"/>
              </w:rPr>
              <w:t>万元（重点项目≤20万；一般项目≤10万）</w:t>
            </w:r>
          </w:p>
        </w:tc>
      </w:tr>
      <w:tr w:rsidR="00E12F14" w:rsidRPr="00964DC4" w:rsidTr="00E12F14">
        <w:trPr>
          <w:trHeight w:val="737"/>
          <w:jc w:val="center"/>
        </w:trPr>
        <w:tc>
          <w:tcPr>
            <w:tcW w:w="2235" w:type="dxa"/>
            <w:vAlign w:val="center"/>
          </w:tcPr>
          <w:p w:rsidR="00E12F14" w:rsidRPr="00964DC4" w:rsidRDefault="00E12F14" w:rsidP="00E12F14">
            <w:pPr>
              <w:jc w:val="center"/>
              <w:rPr>
                <w:rFonts w:ascii="仿宋" w:eastAsia="仿宋" w:hAnsi="仿宋"/>
                <w:sz w:val="28"/>
              </w:rPr>
            </w:pPr>
            <w:r w:rsidRPr="00E12F14">
              <w:rPr>
                <w:rFonts w:ascii="仿宋" w:eastAsia="仿宋" w:hAnsi="仿宋" w:hint="eastAsia"/>
                <w:sz w:val="28"/>
              </w:rPr>
              <w:t>预期成果形式</w:t>
            </w:r>
          </w:p>
        </w:tc>
        <w:tc>
          <w:tcPr>
            <w:tcW w:w="6552" w:type="dxa"/>
            <w:gridSpan w:val="3"/>
            <w:vAlign w:val="center"/>
          </w:tcPr>
          <w:p w:rsidR="00E12F14" w:rsidRDefault="00E12F14" w:rsidP="00E12F14">
            <w:pPr>
              <w:jc w:val="both"/>
              <w:rPr>
                <w:rFonts w:ascii="仿宋" w:eastAsia="仿宋" w:hAnsi="仿宋"/>
                <w:sz w:val="28"/>
                <w:lang w:eastAsia="zh-CN"/>
              </w:rPr>
            </w:pPr>
            <w:r w:rsidRPr="00E12F14">
              <w:rPr>
                <w:rFonts w:ascii="仿宋" w:eastAsia="仿宋" w:hAnsi="仿宋" w:hint="eastAsia"/>
                <w:sz w:val="28"/>
                <w:lang w:eastAsia="zh-CN"/>
              </w:rPr>
              <w:t>□</w:t>
            </w:r>
            <w:r w:rsidRPr="00E12F14">
              <w:rPr>
                <w:rFonts w:ascii="仿宋" w:eastAsia="仿宋" w:hAnsi="仿宋"/>
                <w:sz w:val="28"/>
                <w:lang w:eastAsia="zh-CN"/>
              </w:rPr>
              <w:t xml:space="preserve"> </w:t>
            </w:r>
            <w:r w:rsidRPr="00E12F14">
              <w:rPr>
                <w:rFonts w:ascii="仿宋" w:eastAsia="仿宋" w:hAnsi="仿宋" w:hint="eastAsia"/>
                <w:sz w:val="28"/>
                <w:lang w:eastAsia="zh-CN"/>
              </w:rPr>
              <w:t>高水平论文</w:t>
            </w:r>
            <w:r w:rsidRPr="00E12F14">
              <w:rPr>
                <w:rFonts w:ascii="仿宋" w:eastAsia="仿宋" w:hAnsi="仿宋"/>
                <w:sz w:val="28"/>
                <w:lang w:eastAsia="zh-CN"/>
              </w:rPr>
              <w:t xml:space="preserve"> </w:t>
            </w:r>
            <w:r w:rsidRPr="00E12F14">
              <w:rPr>
                <w:rFonts w:ascii="仿宋" w:eastAsia="仿宋" w:hAnsi="仿宋" w:hint="eastAsia"/>
                <w:sz w:val="28"/>
                <w:lang w:eastAsia="zh-CN"/>
              </w:rPr>
              <w:t>□</w:t>
            </w:r>
            <w:r w:rsidRPr="00E12F14">
              <w:rPr>
                <w:rFonts w:ascii="仿宋" w:eastAsia="仿宋" w:hAnsi="仿宋"/>
                <w:sz w:val="28"/>
                <w:lang w:eastAsia="zh-CN"/>
              </w:rPr>
              <w:t xml:space="preserve"> </w:t>
            </w:r>
            <w:r w:rsidRPr="00E12F14">
              <w:rPr>
                <w:rFonts w:ascii="仿宋" w:eastAsia="仿宋" w:hAnsi="仿宋" w:hint="eastAsia"/>
                <w:sz w:val="28"/>
                <w:lang w:eastAsia="zh-CN"/>
              </w:rPr>
              <w:t>政策建议报告</w:t>
            </w:r>
            <w:r w:rsidRPr="00E12F14">
              <w:rPr>
                <w:rFonts w:ascii="仿宋" w:eastAsia="仿宋" w:hAnsi="仿宋"/>
                <w:sz w:val="28"/>
                <w:lang w:eastAsia="zh-CN"/>
              </w:rPr>
              <w:t xml:space="preserve"> </w:t>
            </w:r>
            <w:r w:rsidRPr="00E12F14">
              <w:rPr>
                <w:rFonts w:ascii="仿宋" w:eastAsia="仿宋" w:hAnsi="仿宋" w:hint="eastAsia"/>
                <w:sz w:val="28"/>
                <w:lang w:eastAsia="zh-CN"/>
              </w:rPr>
              <w:t>□</w:t>
            </w:r>
            <w:r w:rsidRPr="00E12F14">
              <w:rPr>
                <w:rFonts w:ascii="仿宋" w:eastAsia="仿宋" w:hAnsi="仿宋"/>
                <w:sz w:val="28"/>
                <w:lang w:eastAsia="zh-CN"/>
              </w:rPr>
              <w:t xml:space="preserve"> </w:t>
            </w:r>
            <w:r w:rsidRPr="00E12F14">
              <w:rPr>
                <w:rFonts w:ascii="仿宋" w:eastAsia="仿宋" w:hAnsi="仿宋" w:hint="eastAsia"/>
                <w:sz w:val="28"/>
                <w:lang w:eastAsia="zh-CN"/>
              </w:rPr>
              <w:t>数据库</w:t>
            </w:r>
            <w:r w:rsidRPr="00E12F14">
              <w:rPr>
                <w:rFonts w:ascii="仿宋" w:eastAsia="仿宋" w:hAnsi="仿宋"/>
                <w:sz w:val="28"/>
                <w:lang w:eastAsia="zh-CN"/>
              </w:rPr>
              <w:t xml:space="preserve"> / </w:t>
            </w:r>
            <w:r w:rsidRPr="00E12F14">
              <w:rPr>
                <w:rFonts w:ascii="仿宋" w:eastAsia="仿宋" w:hAnsi="仿宋" w:hint="eastAsia"/>
                <w:sz w:val="28"/>
                <w:lang w:eastAsia="zh-CN"/>
              </w:rPr>
              <w:t>软件</w:t>
            </w:r>
            <w:r w:rsidRPr="00E12F14">
              <w:rPr>
                <w:rFonts w:ascii="仿宋" w:eastAsia="仿宋" w:hAnsi="仿宋"/>
                <w:sz w:val="28"/>
                <w:lang w:eastAsia="zh-CN"/>
              </w:rPr>
              <w:t xml:space="preserve"> </w:t>
            </w:r>
            <w:r w:rsidRPr="00E12F14">
              <w:rPr>
                <w:rFonts w:ascii="仿宋" w:eastAsia="仿宋" w:hAnsi="仿宋" w:hint="eastAsia"/>
                <w:sz w:val="28"/>
                <w:lang w:eastAsia="zh-CN"/>
              </w:rPr>
              <w:t>□</w:t>
            </w:r>
            <w:r w:rsidRPr="00E12F14">
              <w:rPr>
                <w:rFonts w:ascii="仿宋" w:eastAsia="仿宋" w:hAnsi="仿宋"/>
                <w:sz w:val="28"/>
                <w:lang w:eastAsia="zh-CN"/>
              </w:rPr>
              <w:t xml:space="preserve"> </w:t>
            </w:r>
            <w:r w:rsidRPr="00E12F14">
              <w:rPr>
                <w:rFonts w:ascii="仿宋" w:eastAsia="仿宋" w:hAnsi="仿宋" w:hint="eastAsia"/>
                <w:sz w:val="28"/>
                <w:lang w:eastAsia="zh-CN"/>
              </w:rPr>
              <w:t>科普作品</w:t>
            </w:r>
            <w:r w:rsidRPr="00E12F14">
              <w:rPr>
                <w:rFonts w:ascii="仿宋" w:eastAsia="仿宋" w:hAnsi="仿宋"/>
                <w:sz w:val="28"/>
                <w:lang w:eastAsia="zh-CN"/>
              </w:rPr>
              <w:t xml:space="preserve"> </w:t>
            </w:r>
            <w:r w:rsidRPr="00E12F14">
              <w:rPr>
                <w:rFonts w:ascii="仿宋" w:eastAsia="仿宋" w:hAnsi="仿宋" w:hint="eastAsia"/>
                <w:sz w:val="28"/>
                <w:lang w:eastAsia="zh-CN"/>
              </w:rPr>
              <w:t>□</w:t>
            </w:r>
            <w:r w:rsidRPr="00E12F14">
              <w:rPr>
                <w:rFonts w:ascii="仿宋" w:eastAsia="仿宋" w:hAnsi="仿宋"/>
                <w:sz w:val="28"/>
                <w:lang w:eastAsia="zh-CN"/>
              </w:rPr>
              <w:t xml:space="preserve"> </w:t>
            </w:r>
            <w:r w:rsidRPr="00E12F14">
              <w:rPr>
                <w:rFonts w:ascii="仿宋" w:eastAsia="仿宋" w:hAnsi="仿宋" w:hint="eastAsia"/>
                <w:sz w:val="28"/>
                <w:lang w:eastAsia="zh-CN"/>
              </w:rPr>
              <w:t>专著</w:t>
            </w:r>
            <w:r w:rsidRPr="00E12F14">
              <w:rPr>
                <w:rFonts w:ascii="仿宋" w:eastAsia="仿宋" w:hAnsi="仿宋"/>
                <w:sz w:val="28"/>
                <w:lang w:eastAsia="zh-CN"/>
              </w:rPr>
              <w:t xml:space="preserve"> </w:t>
            </w:r>
            <w:r w:rsidRPr="00E12F14">
              <w:rPr>
                <w:rFonts w:ascii="仿宋" w:eastAsia="仿宋" w:hAnsi="仿宋" w:hint="eastAsia"/>
                <w:sz w:val="28"/>
                <w:lang w:eastAsia="zh-CN"/>
              </w:rPr>
              <w:t>□</w:t>
            </w:r>
            <w:r w:rsidRPr="00E12F14">
              <w:rPr>
                <w:rFonts w:ascii="仿宋" w:eastAsia="仿宋" w:hAnsi="仿宋"/>
                <w:sz w:val="28"/>
                <w:lang w:eastAsia="zh-CN"/>
              </w:rPr>
              <w:t xml:space="preserve"> </w:t>
            </w:r>
            <w:r w:rsidRPr="00E12F14">
              <w:rPr>
                <w:rFonts w:ascii="仿宋" w:eastAsia="仿宋" w:hAnsi="仿宋" w:hint="eastAsia"/>
                <w:sz w:val="28"/>
                <w:lang w:eastAsia="zh-CN"/>
              </w:rPr>
              <w:t>其他</w:t>
            </w:r>
            <w:r w:rsidRPr="00E12F14">
              <w:rPr>
                <w:rFonts w:ascii="仿宋" w:eastAsia="仿宋" w:hAnsi="仿宋"/>
                <w:sz w:val="28"/>
                <w:lang w:eastAsia="zh-CN"/>
              </w:rPr>
              <w:t>_______</w:t>
            </w:r>
          </w:p>
        </w:tc>
      </w:tr>
    </w:tbl>
    <w:p w:rsidR="00964DC4" w:rsidRDefault="00964DC4" w:rsidP="00964DC4">
      <w:pPr>
        <w:rPr>
          <w:rFonts w:ascii="仿宋" w:eastAsia="仿宋" w:hAnsi="仿宋"/>
          <w:sz w:val="28"/>
          <w:lang w:eastAsia="zh-CN"/>
        </w:rPr>
      </w:pPr>
    </w:p>
    <w:p w:rsidR="0094464F" w:rsidRPr="002748F3" w:rsidRDefault="008B7BB9" w:rsidP="002748F3">
      <w:pPr>
        <w:ind w:firstLineChars="200" w:firstLine="562"/>
        <w:rPr>
          <w:rFonts w:ascii="仿宋" w:eastAsia="仿宋" w:hAnsi="仿宋"/>
          <w:b/>
          <w:sz w:val="28"/>
          <w:lang w:eastAsia="zh-CN"/>
        </w:rPr>
      </w:pPr>
      <w:r w:rsidRPr="002748F3">
        <w:rPr>
          <w:rFonts w:ascii="仿宋" w:eastAsia="仿宋" w:hAnsi="仿宋"/>
          <w:b/>
          <w:sz w:val="28"/>
          <w:lang w:eastAsia="zh-CN"/>
        </w:rPr>
        <w:t>二、</w:t>
      </w:r>
      <w:r w:rsidRPr="002748F3">
        <w:rPr>
          <w:rFonts w:ascii="仿宋" w:eastAsia="仿宋" w:hAnsi="仿宋" w:cs="微软雅黑" w:hint="eastAsia"/>
          <w:b/>
          <w:sz w:val="28"/>
          <w:lang w:eastAsia="zh-CN"/>
        </w:rPr>
        <w:t>选题</w:t>
      </w:r>
      <w:r w:rsidRPr="002748F3">
        <w:rPr>
          <w:rFonts w:ascii="仿宋" w:eastAsia="仿宋" w:hAnsi="仿宋" w:cs="MS Mincho"/>
          <w:b/>
          <w:sz w:val="28"/>
          <w:lang w:eastAsia="zh-CN"/>
        </w:rPr>
        <w:t>的必要性与</w:t>
      </w:r>
      <w:r w:rsidRPr="002748F3">
        <w:rPr>
          <w:rFonts w:ascii="仿宋" w:eastAsia="仿宋" w:hAnsi="仿宋" w:cs="微软雅黑" w:hint="eastAsia"/>
          <w:b/>
          <w:sz w:val="28"/>
          <w:lang w:eastAsia="zh-CN"/>
        </w:rPr>
        <w:t>战</w:t>
      </w:r>
      <w:r w:rsidRPr="002748F3">
        <w:rPr>
          <w:rFonts w:ascii="仿宋" w:eastAsia="仿宋" w:hAnsi="仿宋" w:cs="MS Mincho"/>
          <w:b/>
          <w:sz w:val="28"/>
          <w:lang w:eastAsia="zh-CN"/>
        </w:rPr>
        <w:t>略定位</w:t>
      </w:r>
    </w:p>
    <w:p w:rsidR="0094464F" w:rsidRPr="002748F3" w:rsidRDefault="00964DC4" w:rsidP="002748F3">
      <w:pPr>
        <w:ind w:firstLineChars="200" w:firstLine="562"/>
        <w:rPr>
          <w:rFonts w:ascii="仿宋" w:eastAsia="仿宋" w:hAnsi="仿宋"/>
          <w:b/>
          <w:sz w:val="28"/>
          <w:lang w:eastAsia="zh-CN"/>
        </w:rPr>
      </w:pPr>
      <w:r w:rsidRPr="002748F3">
        <w:rPr>
          <w:rFonts w:ascii="仿宋" w:eastAsia="仿宋" w:hAnsi="仿宋"/>
          <w:b/>
          <w:sz w:val="28"/>
          <w:lang w:eastAsia="zh-CN"/>
        </w:rPr>
        <w:t>1.</w:t>
      </w:r>
      <w:r w:rsidR="008B7BB9" w:rsidRPr="002748F3">
        <w:rPr>
          <w:rFonts w:ascii="仿宋" w:eastAsia="仿宋" w:hAnsi="仿宋" w:cs="微软雅黑" w:hint="eastAsia"/>
          <w:b/>
          <w:sz w:val="28"/>
          <w:lang w:eastAsia="zh-CN"/>
        </w:rPr>
        <w:t>拟</w:t>
      </w:r>
      <w:r w:rsidR="008B7BB9" w:rsidRPr="002748F3">
        <w:rPr>
          <w:rFonts w:ascii="仿宋" w:eastAsia="仿宋" w:hAnsi="仿宋" w:cs="MS Mincho"/>
          <w:b/>
          <w:sz w:val="28"/>
          <w:lang w:eastAsia="zh-CN"/>
        </w:rPr>
        <w:t>解决的国家</w:t>
      </w:r>
      <w:r w:rsidR="008B7BB9" w:rsidRPr="002748F3">
        <w:rPr>
          <w:rFonts w:ascii="仿宋" w:eastAsia="仿宋" w:hAnsi="仿宋"/>
          <w:b/>
          <w:sz w:val="28"/>
          <w:lang w:eastAsia="zh-CN"/>
        </w:rPr>
        <w:t>/社会重大需求或学科短板</w:t>
      </w:r>
    </w:p>
    <w:p w:rsidR="0094464F" w:rsidRPr="006351F7" w:rsidRDefault="008B7BB9" w:rsidP="002748F3">
      <w:pPr>
        <w:ind w:firstLineChars="200" w:firstLine="480"/>
        <w:rPr>
          <w:rFonts w:ascii="仿宋" w:eastAsia="仿宋" w:hAnsi="仿宋"/>
          <w:sz w:val="24"/>
          <w:lang w:eastAsia="zh-CN"/>
        </w:rPr>
      </w:pPr>
      <w:r w:rsidRPr="006351F7">
        <w:rPr>
          <w:rFonts w:ascii="仿宋" w:eastAsia="仿宋" w:hAnsi="仿宋"/>
          <w:sz w:val="24"/>
          <w:lang w:eastAsia="zh-CN"/>
        </w:rPr>
        <w:t>（</w:t>
      </w:r>
      <w:r w:rsidRPr="006351F7">
        <w:rPr>
          <w:rFonts w:ascii="仿宋" w:eastAsia="仿宋" w:hAnsi="仿宋" w:cs="微软雅黑" w:hint="eastAsia"/>
          <w:sz w:val="24"/>
          <w:lang w:eastAsia="zh-CN"/>
        </w:rPr>
        <w:t>请说</w:t>
      </w:r>
      <w:r w:rsidRPr="006351F7">
        <w:rPr>
          <w:rFonts w:ascii="仿宋" w:eastAsia="仿宋" w:hAnsi="仿宋" w:cs="MS Mincho"/>
          <w:sz w:val="24"/>
          <w:lang w:eastAsia="zh-CN"/>
        </w:rPr>
        <w:t>明</w:t>
      </w:r>
      <w:r w:rsidR="00890803">
        <w:rPr>
          <w:rFonts w:ascii="仿宋" w:eastAsia="仿宋" w:hAnsi="仿宋" w:cs="MS Mincho"/>
          <w:sz w:val="24"/>
          <w:lang w:eastAsia="zh-CN"/>
        </w:rPr>
        <w:t>研究领域的短板</w:t>
      </w:r>
      <w:r w:rsidR="00890803">
        <w:rPr>
          <w:rFonts w:ascii="仿宋" w:eastAsia="仿宋" w:hAnsi="仿宋" w:cs="MS Mincho" w:hint="eastAsia"/>
          <w:sz w:val="24"/>
          <w:lang w:eastAsia="zh-CN"/>
        </w:rPr>
        <w:t>/空白、现实痛点，</w:t>
      </w:r>
      <w:r w:rsidRPr="006351F7">
        <w:rPr>
          <w:rFonts w:ascii="仿宋" w:eastAsia="仿宋" w:hAnsi="仿宋" w:cs="微软雅黑" w:hint="eastAsia"/>
          <w:sz w:val="24"/>
          <w:lang w:eastAsia="zh-CN"/>
        </w:rPr>
        <w:t>阐</w:t>
      </w:r>
      <w:r w:rsidRPr="006351F7">
        <w:rPr>
          <w:rFonts w:ascii="仿宋" w:eastAsia="仿宋" w:hAnsi="仿宋" w:cs="MS Mincho"/>
          <w:sz w:val="24"/>
          <w:lang w:eastAsia="zh-CN"/>
        </w:rPr>
        <w:t>述立</w:t>
      </w:r>
      <w:r w:rsidRPr="006351F7">
        <w:rPr>
          <w:rFonts w:ascii="仿宋" w:eastAsia="仿宋" w:hAnsi="仿宋" w:cs="微软雅黑" w:hint="eastAsia"/>
          <w:sz w:val="24"/>
          <w:lang w:eastAsia="zh-CN"/>
        </w:rPr>
        <w:t>项</w:t>
      </w:r>
      <w:r w:rsidRPr="006351F7">
        <w:rPr>
          <w:rFonts w:ascii="仿宋" w:eastAsia="仿宋" w:hAnsi="仿宋" w:cs="MS Mincho"/>
          <w:sz w:val="24"/>
          <w:lang w:eastAsia="zh-CN"/>
        </w:rPr>
        <w:t>的</w:t>
      </w:r>
      <w:r w:rsidRPr="006351F7">
        <w:rPr>
          <w:rFonts w:ascii="仿宋" w:eastAsia="仿宋" w:hAnsi="仿宋" w:cs="微软雅黑" w:hint="eastAsia"/>
          <w:sz w:val="24"/>
          <w:lang w:eastAsia="zh-CN"/>
        </w:rPr>
        <w:t>紧</w:t>
      </w:r>
      <w:r w:rsidRPr="006351F7">
        <w:rPr>
          <w:rFonts w:ascii="仿宋" w:eastAsia="仿宋" w:hAnsi="仿宋" w:cs="MS Mincho"/>
          <w:sz w:val="24"/>
          <w:lang w:eastAsia="zh-CN"/>
        </w:rPr>
        <w:t>迫性及必要性，</w:t>
      </w:r>
      <w:r w:rsidR="00890803">
        <w:rPr>
          <w:rFonts w:ascii="仿宋" w:eastAsia="仿宋" w:hAnsi="仿宋" w:cs="MS Mincho"/>
          <w:sz w:val="24"/>
          <w:lang w:eastAsia="zh-CN"/>
        </w:rPr>
        <w:t>体现对心理学科发展或社会需求的价值，</w:t>
      </w:r>
      <w:r w:rsidRPr="006351F7">
        <w:rPr>
          <w:rFonts w:ascii="仿宋" w:eastAsia="仿宋" w:hAnsi="仿宋"/>
          <w:sz w:val="24"/>
          <w:lang w:eastAsia="zh-CN"/>
        </w:rPr>
        <w:t>300字以内。）</w:t>
      </w:r>
    </w:p>
    <w:p w:rsidR="0094464F" w:rsidRPr="002748F3" w:rsidRDefault="00964DC4" w:rsidP="002748F3">
      <w:pPr>
        <w:ind w:firstLineChars="200" w:firstLine="562"/>
        <w:rPr>
          <w:rFonts w:ascii="仿宋" w:eastAsia="仿宋" w:hAnsi="仿宋"/>
          <w:b/>
          <w:sz w:val="28"/>
          <w:lang w:eastAsia="zh-CN"/>
        </w:rPr>
      </w:pPr>
      <w:r w:rsidRPr="002748F3">
        <w:rPr>
          <w:rFonts w:ascii="仿宋" w:eastAsia="仿宋" w:hAnsi="仿宋"/>
          <w:b/>
          <w:sz w:val="28"/>
          <w:lang w:eastAsia="zh-CN"/>
        </w:rPr>
        <w:t>2.</w:t>
      </w:r>
      <w:r w:rsidR="008B7BB9" w:rsidRPr="002748F3">
        <w:rPr>
          <w:rFonts w:ascii="仿宋" w:eastAsia="仿宋" w:hAnsi="仿宋"/>
          <w:b/>
          <w:sz w:val="28"/>
          <w:lang w:eastAsia="zh-CN"/>
        </w:rPr>
        <w:t>需求背后急需解决的重大科学</w:t>
      </w:r>
      <w:r w:rsidR="008B7BB9" w:rsidRPr="002748F3">
        <w:rPr>
          <w:rFonts w:ascii="仿宋" w:eastAsia="仿宋" w:hAnsi="仿宋" w:cs="微软雅黑" w:hint="eastAsia"/>
          <w:b/>
          <w:sz w:val="28"/>
          <w:lang w:eastAsia="zh-CN"/>
        </w:rPr>
        <w:t>问题</w:t>
      </w:r>
      <w:r w:rsidR="008B7BB9" w:rsidRPr="002748F3">
        <w:rPr>
          <w:rFonts w:ascii="仿宋" w:eastAsia="仿宋" w:hAnsi="仿宋" w:cs="MS Mincho"/>
          <w:b/>
          <w:sz w:val="28"/>
          <w:lang w:eastAsia="zh-CN"/>
        </w:rPr>
        <w:t>或关</w:t>
      </w:r>
      <w:r w:rsidR="008B7BB9" w:rsidRPr="002748F3">
        <w:rPr>
          <w:rFonts w:ascii="仿宋" w:eastAsia="仿宋" w:hAnsi="仿宋" w:cs="微软雅黑" w:hint="eastAsia"/>
          <w:b/>
          <w:sz w:val="28"/>
          <w:lang w:eastAsia="zh-CN"/>
        </w:rPr>
        <w:t>键</w:t>
      </w:r>
      <w:r w:rsidR="008B7BB9" w:rsidRPr="002748F3">
        <w:rPr>
          <w:rFonts w:ascii="仿宋" w:eastAsia="仿宋" w:hAnsi="仿宋" w:cs="MS Mincho"/>
          <w:b/>
          <w:sz w:val="28"/>
          <w:lang w:eastAsia="zh-CN"/>
        </w:rPr>
        <w:t>技</w:t>
      </w:r>
      <w:r w:rsidR="008B7BB9" w:rsidRPr="002748F3">
        <w:rPr>
          <w:rFonts w:ascii="仿宋" w:eastAsia="仿宋" w:hAnsi="仿宋" w:cs="微软雅黑" w:hint="eastAsia"/>
          <w:b/>
          <w:sz w:val="28"/>
          <w:lang w:eastAsia="zh-CN"/>
        </w:rPr>
        <w:t>术</w:t>
      </w:r>
      <w:r w:rsidR="008B7BB9" w:rsidRPr="002748F3">
        <w:rPr>
          <w:rFonts w:ascii="仿宋" w:eastAsia="仿宋" w:hAnsi="仿宋" w:cs="MS Mincho"/>
          <w:b/>
          <w:sz w:val="28"/>
          <w:lang w:eastAsia="zh-CN"/>
        </w:rPr>
        <w:t>瓶</w:t>
      </w:r>
      <w:r w:rsidR="008B7BB9" w:rsidRPr="002748F3">
        <w:rPr>
          <w:rFonts w:ascii="仿宋" w:eastAsia="仿宋" w:hAnsi="仿宋" w:cs="微软雅黑" w:hint="eastAsia"/>
          <w:b/>
          <w:sz w:val="28"/>
          <w:lang w:eastAsia="zh-CN"/>
        </w:rPr>
        <w:t>颈</w:t>
      </w:r>
    </w:p>
    <w:p w:rsidR="0094464F" w:rsidRPr="006351F7" w:rsidRDefault="008B7BB9" w:rsidP="006351F7">
      <w:pPr>
        <w:ind w:firstLineChars="200" w:firstLine="480"/>
        <w:rPr>
          <w:rFonts w:ascii="仿宋" w:eastAsia="仿宋" w:hAnsi="仿宋"/>
          <w:sz w:val="24"/>
          <w:lang w:eastAsia="zh-CN"/>
        </w:rPr>
      </w:pPr>
      <w:r w:rsidRPr="006351F7">
        <w:rPr>
          <w:rFonts w:ascii="仿宋" w:eastAsia="仿宋" w:hAnsi="仿宋"/>
          <w:sz w:val="24"/>
          <w:lang w:eastAsia="zh-CN"/>
        </w:rPr>
        <w:t>（</w:t>
      </w:r>
      <w:r w:rsidRPr="006351F7">
        <w:rPr>
          <w:rFonts w:ascii="仿宋" w:eastAsia="仿宋" w:hAnsi="仿宋" w:hint="eastAsia"/>
          <w:sz w:val="24"/>
          <w:lang w:eastAsia="zh-CN"/>
        </w:rPr>
        <w:t>请</w:t>
      </w:r>
      <w:r w:rsidR="00890803">
        <w:rPr>
          <w:rFonts w:ascii="仿宋" w:eastAsia="仿宋" w:hAnsi="仿宋" w:hint="eastAsia"/>
          <w:sz w:val="24"/>
          <w:lang w:eastAsia="zh-CN"/>
        </w:rPr>
        <w:t>明确</w:t>
      </w:r>
      <w:r w:rsidRPr="006351F7">
        <w:rPr>
          <w:rFonts w:ascii="仿宋" w:eastAsia="仿宋" w:hAnsi="仿宋"/>
          <w:sz w:val="24"/>
          <w:lang w:eastAsia="zh-CN"/>
        </w:rPr>
        <w:t>突破</w:t>
      </w:r>
      <w:r w:rsidR="00E12F14">
        <w:rPr>
          <w:rFonts w:ascii="仿宋" w:eastAsia="仿宋" w:hAnsi="仿宋"/>
          <w:sz w:val="24"/>
          <w:lang w:eastAsia="zh-CN"/>
        </w:rPr>
        <w:t>的心</w:t>
      </w:r>
      <w:r w:rsidRPr="006351F7">
        <w:rPr>
          <w:rFonts w:ascii="仿宋" w:eastAsia="仿宋" w:hAnsi="仿宋"/>
          <w:sz w:val="24"/>
          <w:lang w:eastAsia="zh-CN"/>
        </w:rPr>
        <w:t>理学机制/理</w:t>
      </w:r>
      <w:r w:rsidRPr="006351F7">
        <w:rPr>
          <w:rFonts w:ascii="仿宋" w:eastAsia="仿宋" w:hAnsi="仿宋" w:hint="eastAsia"/>
          <w:sz w:val="24"/>
          <w:lang w:eastAsia="zh-CN"/>
        </w:rPr>
        <w:t>论</w:t>
      </w:r>
      <w:r w:rsidRPr="006351F7">
        <w:rPr>
          <w:rFonts w:ascii="仿宋" w:eastAsia="仿宋" w:hAnsi="仿宋"/>
          <w:sz w:val="24"/>
          <w:lang w:eastAsia="zh-CN"/>
        </w:rPr>
        <w:t>模型/方法学瓶</w:t>
      </w:r>
      <w:r w:rsidRPr="006351F7">
        <w:rPr>
          <w:rFonts w:ascii="仿宋" w:eastAsia="仿宋" w:hAnsi="仿宋" w:hint="eastAsia"/>
          <w:sz w:val="24"/>
          <w:lang w:eastAsia="zh-CN"/>
        </w:rPr>
        <w:t>颈</w:t>
      </w:r>
      <w:r w:rsidR="00E12F14">
        <w:rPr>
          <w:rFonts w:ascii="仿宋" w:eastAsia="仿宋" w:hAnsi="仿宋" w:hint="eastAsia"/>
          <w:sz w:val="24"/>
          <w:lang w:eastAsia="zh-CN"/>
        </w:rPr>
        <w:t>，凸显研究创新型，</w:t>
      </w:r>
      <w:r w:rsidRPr="006351F7">
        <w:rPr>
          <w:rFonts w:ascii="仿宋" w:eastAsia="仿宋" w:hAnsi="仿宋"/>
          <w:sz w:val="24"/>
          <w:lang w:eastAsia="zh-CN"/>
        </w:rPr>
        <w:t>100字以内</w:t>
      </w:r>
      <w:r w:rsidR="00223E8C">
        <w:rPr>
          <w:rFonts w:ascii="仿宋" w:eastAsia="仿宋" w:hAnsi="仿宋"/>
          <w:sz w:val="24"/>
          <w:lang w:eastAsia="zh-CN"/>
        </w:rPr>
        <w:t>。</w:t>
      </w:r>
      <w:r w:rsidRPr="006351F7">
        <w:rPr>
          <w:rFonts w:ascii="仿宋" w:eastAsia="仿宋" w:hAnsi="仿宋"/>
          <w:sz w:val="24"/>
          <w:lang w:eastAsia="zh-CN"/>
        </w:rPr>
        <w:t>）</w:t>
      </w:r>
    </w:p>
    <w:p w:rsidR="0094464F" w:rsidRPr="002748F3" w:rsidRDefault="008B7BB9" w:rsidP="002748F3">
      <w:pPr>
        <w:ind w:firstLineChars="200" w:firstLine="562"/>
        <w:rPr>
          <w:rFonts w:ascii="仿宋" w:eastAsia="仿宋" w:hAnsi="仿宋"/>
          <w:b/>
          <w:sz w:val="28"/>
          <w:lang w:eastAsia="zh-CN"/>
        </w:rPr>
      </w:pPr>
      <w:r w:rsidRPr="002748F3">
        <w:rPr>
          <w:rFonts w:ascii="仿宋" w:eastAsia="仿宋" w:hAnsi="仿宋"/>
          <w:b/>
          <w:sz w:val="28"/>
          <w:lang w:eastAsia="zh-CN"/>
        </w:rPr>
        <w:t>三、研究内容与</w:t>
      </w:r>
      <w:r w:rsidRPr="002748F3">
        <w:rPr>
          <w:rFonts w:ascii="仿宋" w:eastAsia="仿宋" w:hAnsi="仿宋" w:cs="微软雅黑" w:hint="eastAsia"/>
          <w:b/>
          <w:sz w:val="28"/>
          <w:lang w:eastAsia="zh-CN"/>
        </w:rPr>
        <w:t>预</w:t>
      </w:r>
      <w:r w:rsidRPr="002748F3">
        <w:rPr>
          <w:rFonts w:ascii="仿宋" w:eastAsia="仿宋" w:hAnsi="仿宋" w:cs="MS Mincho"/>
          <w:b/>
          <w:sz w:val="28"/>
          <w:lang w:eastAsia="zh-CN"/>
        </w:rPr>
        <w:t>期成果</w:t>
      </w:r>
    </w:p>
    <w:p w:rsidR="0094464F" w:rsidRPr="002748F3" w:rsidRDefault="00964DC4" w:rsidP="002748F3">
      <w:pPr>
        <w:ind w:firstLineChars="200" w:firstLine="562"/>
        <w:rPr>
          <w:rFonts w:ascii="仿宋" w:eastAsia="仿宋" w:hAnsi="仿宋"/>
          <w:b/>
          <w:sz w:val="28"/>
          <w:lang w:eastAsia="zh-CN"/>
        </w:rPr>
      </w:pPr>
      <w:r w:rsidRPr="002748F3">
        <w:rPr>
          <w:rFonts w:ascii="仿宋" w:eastAsia="仿宋" w:hAnsi="仿宋"/>
          <w:b/>
          <w:sz w:val="28"/>
          <w:lang w:eastAsia="zh-CN"/>
        </w:rPr>
        <w:t>1.</w:t>
      </w:r>
      <w:r w:rsidR="008B7BB9" w:rsidRPr="002748F3">
        <w:rPr>
          <w:rFonts w:ascii="仿宋" w:eastAsia="仿宋" w:hAnsi="仿宋"/>
          <w:b/>
          <w:sz w:val="28"/>
          <w:lang w:eastAsia="zh-CN"/>
        </w:rPr>
        <w:t>主要研究内容</w:t>
      </w:r>
    </w:p>
    <w:p w:rsidR="0094464F" w:rsidRPr="006351F7" w:rsidRDefault="008B7BB9" w:rsidP="006351F7">
      <w:pPr>
        <w:ind w:firstLineChars="200" w:firstLine="480"/>
        <w:rPr>
          <w:rFonts w:ascii="仿宋" w:eastAsia="仿宋" w:hAnsi="仿宋"/>
          <w:sz w:val="24"/>
          <w:lang w:eastAsia="zh-CN"/>
        </w:rPr>
      </w:pPr>
      <w:r w:rsidRPr="006351F7">
        <w:rPr>
          <w:rFonts w:ascii="仿宋" w:eastAsia="仿宋" w:hAnsi="仿宋"/>
          <w:sz w:val="24"/>
          <w:lang w:eastAsia="zh-CN"/>
        </w:rPr>
        <w:t>（</w:t>
      </w:r>
      <w:r w:rsidRPr="006351F7">
        <w:rPr>
          <w:rFonts w:ascii="仿宋" w:eastAsia="仿宋" w:hAnsi="仿宋" w:hint="eastAsia"/>
          <w:sz w:val="24"/>
          <w:lang w:eastAsia="zh-CN"/>
        </w:rPr>
        <w:t>请</w:t>
      </w:r>
      <w:r w:rsidRPr="006351F7">
        <w:rPr>
          <w:rFonts w:ascii="仿宋" w:eastAsia="仿宋" w:hAnsi="仿宋"/>
          <w:sz w:val="24"/>
          <w:lang w:eastAsia="zh-CN"/>
        </w:rPr>
        <w:t>概述研究</w:t>
      </w:r>
      <w:r w:rsidR="00E12F14">
        <w:rPr>
          <w:rFonts w:ascii="仿宋" w:eastAsia="仿宋" w:hAnsi="仿宋"/>
          <w:sz w:val="24"/>
          <w:lang w:eastAsia="zh-CN"/>
        </w:rPr>
        <w:t>任务、技术路线与实施要点，逻辑清晰，可落地</w:t>
      </w:r>
      <w:r w:rsidRPr="006351F7">
        <w:rPr>
          <w:rFonts w:ascii="仿宋" w:eastAsia="仿宋" w:hAnsi="仿宋"/>
          <w:sz w:val="24"/>
          <w:lang w:eastAsia="zh-CN"/>
        </w:rPr>
        <w:t>，200字</w:t>
      </w:r>
      <w:r w:rsidR="00E12F14">
        <w:rPr>
          <w:rFonts w:ascii="仿宋" w:eastAsia="仿宋" w:hAnsi="仿宋"/>
          <w:sz w:val="24"/>
          <w:lang w:eastAsia="zh-CN"/>
        </w:rPr>
        <w:t>以内</w:t>
      </w:r>
      <w:r w:rsidR="00223E8C">
        <w:rPr>
          <w:rFonts w:ascii="仿宋" w:eastAsia="仿宋" w:hAnsi="仿宋"/>
          <w:sz w:val="24"/>
          <w:lang w:eastAsia="zh-CN"/>
        </w:rPr>
        <w:t>。</w:t>
      </w:r>
      <w:r w:rsidRPr="006351F7">
        <w:rPr>
          <w:rFonts w:ascii="仿宋" w:eastAsia="仿宋" w:hAnsi="仿宋"/>
          <w:sz w:val="24"/>
          <w:lang w:eastAsia="zh-CN"/>
        </w:rPr>
        <w:t>）</w:t>
      </w:r>
    </w:p>
    <w:p w:rsidR="0094464F" w:rsidRPr="002748F3" w:rsidRDefault="00964DC4" w:rsidP="002748F3">
      <w:pPr>
        <w:ind w:firstLineChars="200" w:firstLine="562"/>
        <w:rPr>
          <w:rFonts w:ascii="仿宋" w:eastAsia="仿宋" w:hAnsi="仿宋"/>
          <w:b/>
          <w:sz w:val="28"/>
          <w:lang w:eastAsia="zh-CN"/>
        </w:rPr>
      </w:pPr>
      <w:r w:rsidRPr="002748F3">
        <w:rPr>
          <w:rFonts w:ascii="仿宋" w:eastAsia="仿宋" w:hAnsi="仿宋"/>
          <w:b/>
          <w:sz w:val="28"/>
          <w:lang w:eastAsia="zh-CN"/>
        </w:rPr>
        <w:t>2.</w:t>
      </w:r>
      <w:r w:rsidR="008B7BB9" w:rsidRPr="002748F3">
        <w:rPr>
          <w:rFonts w:ascii="仿宋" w:eastAsia="仿宋" w:hAnsi="仿宋" w:cs="微软雅黑" w:hint="eastAsia"/>
          <w:b/>
          <w:sz w:val="28"/>
          <w:lang w:eastAsia="zh-CN"/>
        </w:rPr>
        <w:t>预</w:t>
      </w:r>
      <w:r w:rsidR="008B7BB9" w:rsidRPr="002748F3">
        <w:rPr>
          <w:rFonts w:ascii="仿宋" w:eastAsia="仿宋" w:hAnsi="仿宋" w:cs="MS Mincho"/>
          <w:b/>
          <w:sz w:val="28"/>
          <w:lang w:eastAsia="zh-CN"/>
        </w:rPr>
        <w:t>期</w:t>
      </w:r>
      <w:r w:rsidR="008B7BB9" w:rsidRPr="002748F3">
        <w:rPr>
          <w:rFonts w:ascii="仿宋" w:eastAsia="仿宋" w:hAnsi="仿宋" w:cs="微软雅黑" w:hint="eastAsia"/>
          <w:b/>
          <w:sz w:val="28"/>
          <w:lang w:eastAsia="zh-CN"/>
        </w:rPr>
        <w:t>标</w:t>
      </w:r>
      <w:r w:rsidR="008B7BB9" w:rsidRPr="002748F3">
        <w:rPr>
          <w:rFonts w:ascii="仿宋" w:eastAsia="仿宋" w:hAnsi="仿宋" w:cs="MS Mincho"/>
          <w:b/>
          <w:sz w:val="28"/>
          <w:lang w:eastAsia="zh-CN"/>
        </w:rPr>
        <w:t>志性成果及考核指</w:t>
      </w:r>
      <w:r w:rsidR="008B7BB9" w:rsidRPr="002748F3">
        <w:rPr>
          <w:rFonts w:ascii="仿宋" w:eastAsia="仿宋" w:hAnsi="仿宋" w:cs="微软雅黑" w:hint="eastAsia"/>
          <w:b/>
          <w:sz w:val="28"/>
          <w:lang w:eastAsia="zh-CN"/>
        </w:rPr>
        <w:t>标</w:t>
      </w:r>
    </w:p>
    <w:p w:rsidR="0094464F" w:rsidRPr="006351F7" w:rsidRDefault="008B7BB9" w:rsidP="006351F7">
      <w:pPr>
        <w:ind w:firstLineChars="200" w:firstLine="480"/>
        <w:rPr>
          <w:rFonts w:ascii="仿宋" w:eastAsia="仿宋" w:hAnsi="仿宋"/>
          <w:sz w:val="24"/>
          <w:lang w:eastAsia="zh-CN"/>
        </w:rPr>
      </w:pPr>
      <w:r w:rsidRPr="006351F7">
        <w:rPr>
          <w:rFonts w:ascii="仿宋" w:eastAsia="仿宋" w:hAnsi="仿宋"/>
          <w:sz w:val="24"/>
          <w:lang w:eastAsia="zh-CN"/>
        </w:rPr>
        <w:lastRenderedPageBreak/>
        <w:t>（</w:t>
      </w:r>
      <w:r w:rsidRPr="006351F7">
        <w:rPr>
          <w:rFonts w:ascii="仿宋" w:eastAsia="仿宋" w:hAnsi="仿宋" w:hint="eastAsia"/>
          <w:sz w:val="24"/>
          <w:lang w:eastAsia="zh-CN"/>
        </w:rPr>
        <w:t>请</w:t>
      </w:r>
      <w:r w:rsidRPr="006351F7">
        <w:rPr>
          <w:rFonts w:ascii="仿宋" w:eastAsia="仿宋" w:hAnsi="仿宋"/>
          <w:sz w:val="24"/>
          <w:lang w:eastAsia="zh-CN"/>
        </w:rPr>
        <w:t>具体描述，</w:t>
      </w:r>
      <w:r w:rsidR="00E12F14">
        <w:rPr>
          <w:rFonts w:ascii="仿宋" w:eastAsia="仿宋" w:hAnsi="仿宋"/>
          <w:sz w:val="24"/>
          <w:lang w:eastAsia="zh-CN"/>
        </w:rPr>
        <w:t>成果形态清晰、指标可量化、可考核，体现学术</w:t>
      </w:r>
      <w:r w:rsidR="00E12F14">
        <w:rPr>
          <w:rFonts w:ascii="仿宋" w:eastAsia="仿宋" w:hAnsi="仿宋" w:hint="eastAsia"/>
          <w:sz w:val="24"/>
          <w:lang w:eastAsia="zh-CN"/>
        </w:rPr>
        <w:t>/应用价值，</w:t>
      </w:r>
      <w:r w:rsidRPr="006351F7">
        <w:rPr>
          <w:rFonts w:ascii="仿宋" w:eastAsia="仿宋" w:hAnsi="仿宋"/>
          <w:sz w:val="24"/>
          <w:lang w:eastAsia="zh-CN"/>
        </w:rPr>
        <w:t>避免空泛。成果形式包括但不限于：高水平</w:t>
      </w:r>
      <w:r w:rsidRPr="006351F7">
        <w:rPr>
          <w:rFonts w:ascii="仿宋" w:eastAsia="仿宋" w:hAnsi="仿宋" w:hint="eastAsia"/>
          <w:sz w:val="24"/>
          <w:lang w:eastAsia="zh-CN"/>
        </w:rPr>
        <w:t>论</w:t>
      </w:r>
      <w:r w:rsidRPr="006351F7">
        <w:rPr>
          <w:rFonts w:ascii="仿宋" w:eastAsia="仿宋" w:hAnsi="仿宋"/>
          <w:sz w:val="24"/>
          <w:lang w:eastAsia="zh-CN"/>
        </w:rPr>
        <w:t>文、政策建</w:t>
      </w:r>
      <w:r w:rsidRPr="006351F7">
        <w:rPr>
          <w:rFonts w:ascii="仿宋" w:eastAsia="仿宋" w:hAnsi="仿宋" w:hint="eastAsia"/>
          <w:sz w:val="24"/>
          <w:lang w:eastAsia="zh-CN"/>
        </w:rPr>
        <w:t>议报</w:t>
      </w:r>
      <w:r w:rsidRPr="006351F7">
        <w:rPr>
          <w:rFonts w:ascii="仿宋" w:eastAsia="仿宋" w:hAnsi="仿宋"/>
          <w:sz w:val="24"/>
          <w:lang w:eastAsia="zh-CN"/>
        </w:rPr>
        <w:t>告、数据</w:t>
      </w:r>
      <w:r w:rsidRPr="006351F7">
        <w:rPr>
          <w:rFonts w:ascii="仿宋" w:eastAsia="仿宋" w:hAnsi="仿宋" w:hint="eastAsia"/>
          <w:sz w:val="24"/>
          <w:lang w:eastAsia="zh-CN"/>
        </w:rPr>
        <w:t>库</w:t>
      </w:r>
      <w:r w:rsidRPr="006351F7">
        <w:rPr>
          <w:rFonts w:ascii="仿宋" w:eastAsia="仿宋" w:hAnsi="仿宋"/>
          <w:sz w:val="24"/>
          <w:lang w:eastAsia="zh-CN"/>
        </w:rPr>
        <w:t>/常模、</w:t>
      </w:r>
      <w:r w:rsidRPr="006351F7">
        <w:rPr>
          <w:rFonts w:ascii="仿宋" w:eastAsia="仿宋" w:hAnsi="仿宋" w:hint="eastAsia"/>
          <w:sz w:val="24"/>
          <w:lang w:eastAsia="zh-CN"/>
        </w:rPr>
        <w:t>测评</w:t>
      </w:r>
      <w:r w:rsidRPr="006351F7">
        <w:rPr>
          <w:rFonts w:ascii="仿宋" w:eastAsia="仿宋" w:hAnsi="仿宋"/>
          <w:sz w:val="24"/>
          <w:lang w:eastAsia="zh-CN"/>
        </w:rPr>
        <w:t>工具、科普作品等。）</w:t>
      </w:r>
    </w:p>
    <w:p w:rsidR="0094464F" w:rsidRPr="006351F7" w:rsidRDefault="008B7BB9" w:rsidP="006351F7">
      <w:pPr>
        <w:ind w:firstLineChars="200" w:firstLine="480"/>
        <w:rPr>
          <w:rFonts w:ascii="仿宋" w:eastAsia="仿宋" w:hAnsi="仿宋"/>
          <w:sz w:val="24"/>
          <w:lang w:eastAsia="zh-CN"/>
        </w:rPr>
      </w:pPr>
      <w:r w:rsidRPr="006351F7">
        <w:rPr>
          <w:rFonts w:ascii="仿宋" w:eastAsia="仿宋" w:hAnsi="仿宋"/>
          <w:sz w:val="24"/>
          <w:lang w:eastAsia="zh-CN"/>
        </w:rPr>
        <w:t>成果1：[例如：构建XX理</w:t>
      </w:r>
      <w:r w:rsidRPr="006351F7">
        <w:rPr>
          <w:rFonts w:ascii="仿宋" w:eastAsia="仿宋" w:hAnsi="仿宋" w:hint="eastAsia"/>
          <w:sz w:val="24"/>
          <w:lang w:eastAsia="zh-CN"/>
        </w:rPr>
        <w:t>论</w:t>
      </w:r>
      <w:r w:rsidRPr="006351F7">
        <w:rPr>
          <w:rFonts w:ascii="仿宋" w:eastAsia="仿宋" w:hAnsi="仿宋"/>
          <w:sz w:val="24"/>
          <w:lang w:eastAsia="zh-CN"/>
        </w:rPr>
        <w:t>模型/开</w:t>
      </w:r>
      <w:r w:rsidRPr="006351F7">
        <w:rPr>
          <w:rFonts w:ascii="仿宋" w:eastAsia="仿宋" w:hAnsi="仿宋" w:hint="eastAsia"/>
          <w:sz w:val="24"/>
          <w:lang w:eastAsia="zh-CN"/>
        </w:rPr>
        <w:t>发</w:t>
      </w:r>
      <w:r w:rsidRPr="006351F7">
        <w:rPr>
          <w:rFonts w:ascii="仿宋" w:eastAsia="仿宋" w:hAnsi="仿宋"/>
          <w:sz w:val="24"/>
          <w:lang w:eastAsia="zh-CN"/>
        </w:rPr>
        <w:t>XX</w:t>
      </w:r>
      <w:r w:rsidRPr="006351F7">
        <w:rPr>
          <w:rFonts w:ascii="仿宋" w:eastAsia="仿宋" w:hAnsi="仿宋" w:hint="eastAsia"/>
          <w:sz w:val="24"/>
          <w:lang w:eastAsia="zh-CN"/>
        </w:rPr>
        <w:t>测评</w:t>
      </w:r>
      <w:r w:rsidRPr="006351F7">
        <w:rPr>
          <w:rFonts w:ascii="仿宋" w:eastAsia="仿宋" w:hAnsi="仿宋"/>
          <w:sz w:val="24"/>
          <w:lang w:eastAsia="zh-CN"/>
        </w:rPr>
        <w:t>系</w:t>
      </w:r>
      <w:r w:rsidRPr="006351F7">
        <w:rPr>
          <w:rFonts w:ascii="仿宋" w:eastAsia="仿宋" w:hAnsi="仿宋" w:hint="eastAsia"/>
          <w:sz w:val="24"/>
          <w:lang w:eastAsia="zh-CN"/>
        </w:rPr>
        <w:t>统</w:t>
      </w:r>
      <w:r w:rsidRPr="006351F7">
        <w:rPr>
          <w:rFonts w:ascii="仿宋" w:eastAsia="仿宋" w:hAnsi="仿宋"/>
          <w:sz w:val="24"/>
          <w:lang w:eastAsia="zh-CN"/>
        </w:rPr>
        <w:t>]，核心指</w:t>
      </w:r>
      <w:r w:rsidRPr="006351F7">
        <w:rPr>
          <w:rFonts w:ascii="仿宋" w:eastAsia="仿宋" w:hAnsi="仿宋" w:hint="eastAsia"/>
          <w:sz w:val="24"/>
          <w:lang w:eastAsia="zh-CN"/>
        </w:rPr>
        <w:t>标</w:t>
      </w:r>
      <w:r w:rsidRPr="006351F7">
        <w:rPr>
          <w:rFonts w:ascii="仿宋" w:eastAsia="仿宋" w:hAnsi="仿宋"/>
          <w:sz w:val="24"/>
          <w:lang w:eastAsia="zh-CN"/>
        </w:rPr>
        <w:t>：[例如：信效度达到XX</w:t>
      </w:r>
      <w:r w:rsidRPr="006351F7">
        <w:rPr>
          <w:rFonts w:ascii="仿宋" w:eastAsia="仿宋" w:hAnsi="仿宋" w:hint="eastAsia"/>
          <w:sz w:val="24"/>
          <w:lang w:eastAsia="zh-CN"/>
        </w:rPr>
        <w:t>标</w:t>
      </w:r>
      <w:r w:rsidRPr="006351F7">
        <w:rPr>
          <w:rFonts w:ascii="仿宋" w:eastAsia="仿宋" w:hAnsi="仿宋"/>
          <w:sz w:val="24"/>
          <w:lang w:eastAsia="zh-CN"/>
        </w:rPr>
        <w:t>准/覆盖XX</w:t>
      </w:r>
      <w:r w:rsidRPr="006351F7">
        <w:rPr>
          <w:rFonts w:ascii="仿宋" w:eastAsia="仿宋" w:hAnsi="仿宋" w:hint="eastAsia"/>
          <w:sz w:val="24"/>
          <w:lang w:eastAsia="zh-CN"/>
        </w:rPr>
        <w:t>样</w:t>
      </w:r>
      <w:r w:rsidRPr="006351F7">
        <w:rPr>
          <w:rFonts w:ascii="仿宋" w:eastAsia="仿宋" w:hAnsi="仿宋"/>
          <w:sz w:val="24"/>
          <w:lang w:eastAsia="zh-CN"/>
        </w:rPr>
        <w:t>本量]</w:t>
      </w:r>
    </w:p>
    <w:p w:rsidR="0094464F" w:rsidRPr="006351F7" w:rsidRDefault="008B7BB9" w:rsidP="006351F7">
      <w:pPr>
        <w:ind w:firstLineChars="200" w:firstLine="480"/>
        <w:rPr>
          <w:rFonts w:ascii="仿宋" w:eastAsia="仿宋" w:hAnsi="仿宋"/>
          <w:sz w:val="24"/>
          <w:lang w:eastAsia="zh-CN"/>
        </w:rPr>
      </w:pPr>
      <w:r w:rsidRPr="006351F7">
        <w:rPr>
          <w:rFonts w:ascii="仿宋" w:eastAsia="仿宋" w:hAnsi="仿宋"/>
          <w:sz w:val="24"/>
          <w:lang w:eastAsia="zh-CN"/>
        </w:rPr>
        <w:t>成果2：[例如：提交政策建</w:t>
      </w:r>
      <w:r w:rsidRPr="006351F7">
        <w:rPr>
          <w:rFonts w:ascii="仿宋" w:eastAsia="仿宋" w:hAnsi="仿宋" w:hint="eastAsia"/>
          <w:sz w:val="24"/>
          <w:lang w:eastAsia="zh-CN"/>
        </w:rPr>
        <w:t>议</w:t>
      </w:r>
      <w:r w:rsidRPr="006351F7">
        <w:rPr>
          <w:rFonts w:ascii="仿宋" w:eastAsia="仿宋" w:hAnsi="仿宋"/>
          <w:sz w:val="24"/>
          <w:lang w:eastAsia="zh-CN"/>
        </w:rPr>
        <w:t>稿]，核心指</w:t>
      </w:r>
      <w:r w:rsidRPr="006351F7">
        <w:rPr>
          <w:rFonts w:ascii="仿宋" w:eastAsia="仿宋" w:hAnsi="仿宋" w:hint="eastAsia"/>
          <w:sz w:val="24"/>
          <w:lang w:eastAsia="zh-CN"/>
        </w:rPr>
        <w:t>标</w:t>
      </w:r>
      <w:r w:rsidRPr="006351F7">
        <w:rPr>
          <w:rFonts w:ascii="仿宋" w:eastAsia="仿宋" w:hAnsi="仿宋"/>
          <w:sz w:val="24"/>
          <w:lang w:eastAsia="zh-CN"/>
        </w:rPr>
        <w:t>：[例如：被XX部</w:t>
      </w:r>
      <w:r w:rsidRPr="006351F7">
        <w:rPr>
          <w:rFonts w:ascii="仿宋" w:eastAsia="仿宋" w:hAnsi="仿宋" w:hint="eastAsia"/>
          <w:sz w:val="24"/>
          <w:lang w:eastAsia="zh-CN"/>
        </w:rPr>
        <w:t>门</w:t>
      </w:r>
      <w:r w:rsidRPr="006351F7">
        <w:rPr>
          <w:rFonts w:ascii="仿宋" w:eastAsia="仿宋" w:hAnsi="仿宋"/>
          <w:sz w:val="24"/>
          <w:lang w:eastAsia="zh-CN"/>
        </w:rPr>
        <w:t>采</w:t>
      </w:r>
      <w:r w:rsidRPr="006351F7">
        <w:rPr>
          <w:rFonts w:ascii="仿宋" w:eastAsia="仿宋" w:hAnsi="仿宋" w:hint="eastAsia"/>
          <w:sz w:val="24"/>
          <w:lang w:eastAsia="zh-CN"/>
        </w:rPr>
        <w:t>纳</w:t>
      </w:r>
      <w:r w:rsidRPr="006351F7">
        <w:rPr>
          <w:rFonts w:ascii="仿宋" w:eastAsia="仿宋" w:hAnsi="仿宋"/>
          <w:sz w:val="24"/>
          <w:lang w:eastAsia="zh-CN"/>
        </w:rPr>
        <w:t>/形成行</w:t>
      </w:r>
      <w:r w:rsidRPr="006351F7">
        <w:rPr>
          <w:rFonts w:ascii="仿宋" w:eastAsia="仿宋" w:hAnsi="仿宋" w:hint="eastAsia"/>
          <w:sz w:val="24"/>
          <w:lang w:eastAsia="zh-CN"/>
        </w:rPr>
        <w:t>业标</w:t>
      </w:r>
      <w:r w:rsidRPr="006351F7">
        <w:rPr>
          <w:rFonts w:ascii="仿宋" w:eastAsia="仿宋" w:hAnsi="仿宋"/>
          <w:sz w:val="24"/>
          <w:lang w:eastAsia="zh-CN"/>
        </w:rPr>
        <w:t>准草案]</w:t>
      </w:r>
    </w:p>
    <w:p w:rsidR="0094464F" w:rsidRPr="006351F7" w:rsidRDefault="008B7BB9" w:rsidP="006351F7">
      <w:pPr>
        <w:ind w:firstLineChars="200" w:firstLine="480"/>
        <w:rPr>
          <w:rFonts w:ascii="仿宋" w:eastAsia="仿宋" w:hAnsi="仿宋"/>
          <w:sz w:val="24"/>
          <w:lang w:eastAsia="zh-CN"/>
        </w:rPr>
      </w:pPr>
      <w:r w:rsidRPr="006351F7">
        <w:rPr>
          <w:rFonts w:ascii="仿宋" w:eastAsia="仿宋" w:hAnsi="仿宋"/>
          <w:sz w:val="24"/>
          <w:lang w:eastAsia="zh-CN"/>
        </w:rPr>
        <w:t>成果3：[例如：</w:t>
      </w:r>
      <w:r w:rsidRPr="006351F7">
        <w:rPr>
          <w:rFonts w:ascii="仿宋" w:eastAsia="仿宋" w:hAnsi="仿宋" w:hint="eastAsia"/>
          <w:sz w:val="24"/>
          <w:lang w:eastAsia="zh-CN"/>
        </w:rPr>
        <w:t>发</w:t>
      </w:r>
      <w:r w:rsidRPr="006351F7">
        <w:rPr>
          <w:rFonts w:ascii="仿宋" w:eastAsia="仿宋" w:hAnsi="仿宋"/>
          <w:sz w:val="24"/>
          <w:lang w:eastAsia="zh-CN"/>
        </w:rPr>
        <w:t>表SCI/SSCI/CSSCI</w:t>
      </w:r>
      <w:r w:rsidRPr="006351F7">
        <w:rPr>
          <w:rFonts w:ascii="仿宋" w:eastAsia="仿宋" w:hAnsi="仿宋" w:hint="eastAsia"/>
          <w:sz w:val="24"/>
          <w:lang w:eastAsia="zh-CN"/>
        </w:rPr>
        <w:t>论</w:t>
      </w:r>
      <w:r w:rsidRPr="006351F7">
        <w:rPr>
          <w:rFonts w:ascii="仿宋" w:eastAsia="仿宋" w:hAnsi="仿宋"/>
          <w:sz w:val="24"/>
          <w:lang w:eastAsia="zh-CN"/>
        </w:rPr>
        <w:t>文]，核心指</w:t>
      </w:r>
      <w:r w:rsidRPr="006351F7">
        <w:rPr>
          <w:rFonts w:ascii="仿宋" w:eastAsia="仿宋" w:hAnsi="仿宋" w:hint="eastAsia"/>
          <w:sz w:val="24"/>
          <w:lang w:eastAsia="zh-CN"/>
        </w:rPr>
        <w:t>标</w:t>
      </w:r>
      <w:r w:rsidRPr="006351F7">
        <w:rPr>
          <w:rFonts w:ascii="仿宋" w:eastAsia="仿宋" w:hAnsi="仿宋"/>
          <w:sz w:val="24"/>
          <w:lang w:eastAsia="zh-CN"/>
        </w:rPr>
        <w:t>：[例如：中科院一区/Top期刊]</w:t>
      </w:r>
    </w:p>
    <w:p w:rsidR="0094464F" w:rsidRPr="002748F3" w:rsidRDefault="008B7BB9" w:rsidP="002748F3">
      <w:pPr>
        <w:ind w:firstLineChars="200" w:firstLine="562"/>
        <w:rPr>
          <w:rFonts w:ascii="仿宋" w:eastAsia="仿宋" w:hAnsi="仿宋"/>
          <w:b/>
          <w:sz w:val="28"/>
          <w:lang w:eastAsia="zh-CN"/>
        </w:rPr>
      </w:pPr>
      <w:r w:rsidRPr="002748F3">
        <w:rPr>
          <w:rFonts w:ascii="仿宋" w:eastAsia="仿宋" w:hAnsi="仿宋"/>
          <w:b/>
          <w:sz w:val="28"/>
          <w:lang w:eastAsia="zh-CN"/>
        </w:rPr>
        <w:t>四、</w:t>
      </w:r>
      <w:r w:rsidR="002748F3" w:rsidRPr="002748F3">
        <w:rPr>
          <w:rFonts w:ascii="仿宋" w:eastAsia="仿宋" w:hAnsi="仿宋" w:hint="eastAsia"/>
          <w:b/>
          <w:sz w:val="28"/>
          <w:lang w:eastAsia="zh-CN"/>
        </w:rPr>
        <w:t>选题</w:t>
      </w:r>
      <w:r w:rsidR="002748F3" w:rsidRPr="002748F3">
        <w:rPr>
          <w:rFonts w:ascii="仿宋" w:eastAsia="仿宋" w:hAnsi="仿宋"/>
          <w:b/>
          <w:sz w:val="28"/>
          <w:lang w:eastAsia="zh-CN"/>
        </w:rPr>
        <w:t>“避</w:t>
      </w:r>
      <w:r w:rsidR="002748F3" w:rsidRPr="002748F3">
        <w:rPr>
          <w:rFonts w:ascii="仿宋" w:eastAsia="仿宋" w:hAnsi="仿宋" w:hint="eastAsia"/>
          <w:b/>
          <w:sz w:val="28"/>
          <w:lang w:eastAsia="zh-CN"/>
        </w:rPr>
        <w:t>热</w:t>
      </w:r>
      <w:r w:rsidR="002748F3" w:rsidRPr="002748F3">
        <w:rPr>
          <w:rFonts w:ascii="仿宋" w:eastAsia="仿宋" w:hAnsi="仿宋"/>
          <w:b/>
          <w:sz w:val="28"/>
          <w:lang w:eastAsia="zh-CN"/>
        </w:rPr>
        <w:t>就冷”自</w:t>
      </w:r>
      <w:r w:rsidR="002748F3" w:rsidRPr="002748F3">
        <w:rPr>
          <w:rFonts w:ascii="仿宋" w:eastAsia="仿宋" w:hAnsi="仿宋" w:hint="eastAsia"/>
          <w:b/>
          <w:sz w:val="28"/>
          <w:lang w:eastAsia="zh-CN"/>
        </w:rPr>
        <w:t>查说</w:t>
      </w:r>
      <w:r w:rsidR="002748F3" w:rsidRPr="002748F3">
        <w:rPr>
          <w:rFonts w:ascii="仿宋" w:eastAsia="仿宋" w:hAnsi="仿宋"/>
          <w:b/>
          <w:sz w:val="28"/>
          <w:lang w:eastAsia="zh-CN"/>
        </w:rPr>
        <w:t>明</w:t>
      </w:r>
    </w:p>
    <w:p w:rsidR="0094464F" w:rsidRPr="005403A9" w:rsidRDefault="008B7BB9" w:rsidP="005403A9">
      <w:pPr>
        <w:ind w:firstLineChars="200" w:firstLine="480"/>
        <w:rPr>
          <w:rFonts w:ascii="仿宋" w:eastAsia="仿宋" w:hAnsi="仿宋"/>
          <w:sz w:val="24"/>
          <w:lang w:eastAsia="zh-CN"/>
        </w:rPr>
      </w:pPr>
      <w:r w:rsidRPr="005403A9">
        <w:rPr>
          <w:rFonts w:ascii="仿宋" w:eastAsia="仿宋" w:hAnsi="仿宋"/>
          <w:sz w:val="24"/>
          <w:lang w:eastAsia="zh-CN"/>
        </w:rPr>
        <w:t>（</w:t>
      </w:r>
      <w:r w:rsidRPr="005403A9">
        <w:rPr>
          <w:rFonts w:ascii="仿宋" w:eastAsia="仿宋" w:hAnsi="仿宋" w:hint="eastAsia"/>
          <w:sz w:val="24"/>
          <w:lang w:eastAsia="zh-CN"/>
        </w:rPr>
        <w:t>请说</w:t>
      </w:r>
      <w:r w:rsidR="00E12F14">
        <w:rPr>
          <w:rFonts w:ascii="仿宋" w:eastAsia="仿宋" w:hAnsi="仿宋"/>
          <w:sz w:val="24"/>
          <w:lang w:eastAsia="zh-CN"/>
        </w:rPr>
        <w:t>明</w:t>
      </w:r>
      <w:r w:rsidRPr="005403A9">
        <w:rPr>
          <w:rFonts w:ascii="仿宋" w:eastAsia="仿宋" w:hAnsi="仿宋" w:hint="eastAsia"/>
          <w:sz w:val="24"/>
          <w:lang w:eastAsia="zh-CN"/>
        </w:rPr>
        <w:t>为</w:t>
      </w:r>
      <w:r w:rsidRPr="005403A9">
        <w:rPr>
          <w:rFonts w:ascii="仿宋" w:eastAsia="仿宋" w:hAnsi="仿宋"/>
          <w:sz w:val="24"/>
          <w:lang w:eastAsia="zh-CN"/>
        </w:rPr>
        <w:t>何本</w:t>
      </w:r>
      <w:r w:rsidRPr="005403A9">
        <w:rPr>
          <w:rFonts w:ascii="仿宋" w:eastAsia="仿宋" w:hAnsi="仿宋" w:hint="eastAsia"/>
          <w:sz w:val="24"/>
          <w:lang w:eastAsia="zh-CN"/>
        </w:rPr>
        <w:t>选题</w:t>
      </w:r>
      <w:r w:rsidRPr="005403A9">
        <w:rPr>
          <w:rFonts w:ascii="仿宋" w:eastAsia="仿宋" w:hAnsi="仿宋"/>
          <w:sz w:val="24"/>
          <w:lang w:eastAsia="zh-CN"/>
        </w:rPr>
        <w:t>不属于当前已有充足</w:t>
      </w:r>
      <w:r w:rsidRPr="005403A9">
        <w:rPr>
          <w:rFonts w:ascii="仿宋" w:eastAsia="仿宋" w:hAnsi="仿宋" w:hint="eastAsia"/>
          <w:sz w:val="24"/>
          <w:lang w:eastAsia="zh-CN"/>
        </w:rPr>
        <w:t>竞</w:t>
      </w:r>
      <w:r w:rsidRPr="005403A9">
        <w:rPr>
          <w:rFonts w:ascii="仿宋" w:eastAsia="仿宋" w:hAnsi="仿宋"/>
          <w:sz w:val="24"/>
          <w:lang w:eastAsia="zh-CN"/>
        </w:rPr>
        <w:t>争性</w:t>
      </w:r>
      <w:r w:rsidRPr="005403A9">
        <w:rPr>
          <w:rFonts w:ascii="仿宋" w:eastAsia="仿宋" w:hAnsi="仿宋" w:hint="eastAsia"/>
          <w:sz w:val="24"/>
          <w:lang w:eastAsia="zh-CN"/>
        </w:rPr>
        <w:t>经费</w:t>
      </w:r>
      <w:r w:rsidRPr="005403A9">
        <w:rPr>
          <w:rFonts w:ascii="仿宋" w:eastAsia="仿宋" w:hAnsi="仿宋"/>
          <w:sz w:val="24"/>
          <w:lang w:eastAsia="zh-CN"/>
        </w:rPr>
        <w:t>支持的</w:t>
      </w:r>
      <w:r w:rsidRPr="005403A9">
        <w:rPr>
          <w:rFonts w:ascii="仿宋" w:eastAsia="仿宋" w:hAnsi="仿宋" w:hint="eastAsia"/>
          <w:sz w:val="24"/>
          <w:lang w:eastAsia="zh-CN"/>
        </w:rPr>
        <w:t>热门领</w:t>
      </w:r>
      <w:r w:rsidRPr="005403A9">
        <w:rPr>
          <w:rFonts w:ascii="仿宋" w:eastAsia="仿宋" w:hAnsi="仿宋"/>
          <w:sz w:val="24"/>
          <w:lang w:eastAsia="zh-CN"/>
        </w:rPr>
        <w:t>域？</w:t>
      </w:r>
      <w:r w:rsidRPr="005403A9">
        <w:rPr>
          <w:rFonts w:ascii="仿宋" w:eastAsia="仿宋" w:hAnsi="仿宋" w:hint="eastAsia"/>
          <w:sz w:val="24"/>
          <w:lang w:eastAsia="zh-CN"/>
        </w:rPr>
        <w:t>为</w:t>
      </w:r>
      <w:r w:rsidRPr="005403A9">
        <w:rPr>
          <w:rFonts w:ascii="仿宋" w:eastAsia="仿宋" w:hAnsi="仿宋"/>
          <w:sz w:val="24"/>
          <w:lang w:eastAsia="zh-CN"/>
        </w:rPr>
        <w:t>何需要学会“</w:t>
      </w:r>
      <w:r w:rsidRPr="005403A9">
        <w:rPr>
          <w:rFonts w:ascii="仿宋" w:eastAsia="仿宋" w:hAnsi="仿宋" w:hint="eastAsia"/>
          <w:sz w:val="24"/>
          <w:lang w:eastAsia="zh-CN"/>
        </w:rPr>
        <w:t>补</w:t>
      </w:r>
      <w:r w:rsidRPr="005403A9">
        <w:rPr>
          <w:rFonts w:ascii="仿宋" w:eastAsia="仿宋" w:hAnsi="仿宋"/>
          <w:sz w:val="24"/>
          <w:lang w:eastAsia="zh-CN"/>
        </w:rPr>
        <w:t>位”？200字以内</w:t>
      </w:r>
      <w:r w:rsidR="00223E8C">
        <w:rPr>
          <w:rFonts w:ascii="仿宋" w:eastAsia="仿宋" w:hAnsi="仿宋"/>
          <w:sz w:val="24"/>
          <w:lang w:eastAsia="zh-CN"/>
        </w:rPr>
        <w:t>。</w:t>
      </w:r>
      <w:r w:rsidRPr="005403A9">
        <w:rPr>
          <w:rFonts w:ascii="仿宋" w:eastAsia="仿宋" w:hAnsi="仿宋"/>
          <w:sz w:val="24"/>
          <w:lang w:eastAsia="zh-CN"/>
        </w:rPr>
        <w:t>）</w:t>
      </w:r>
    </w:p>
    <w:p w:rsidR="0094464F" w:rsidRPr="002748F3" w:rsidRDefault="008B7BB9" w:rsidP="002748F3">
      <w:pPr>
        <w:ind w:firstLineChars="200" w:firstLine="562"/>
        <w:rPr>
          <w:rFonts w:ascii="仿宋" w:eastAsia="仿宋" w:hAnsi="仿宋"/>
          <w:b/>
          <w:sz w:val="28"/>
          <w:lang w:eastAsia="zh-CN"/>
        </w:rPr>
      </w:pPr>
      <w:r w:rsidRPr="002748F3">
        <w:rPr>
          <w:rFonts w:ascii="仿宋" w:eastAsia="仿宋" w:hAnsi="仿宋"/>
          <w:b/>
          <w:sz w:val="28"/>
          <w:lang w:eastAsia="zh-CN"/>
        </w:rPr>
        <w:t>五、研究基</w:t>
      </w:r>
      <w:r w:rsidRPr="002748F3">
        <w:rPr>
          <w:rFonts w:ascii="仿宋" w:eastAsia="仿宋" w:hAnsi="仿宋" w:hint="eastAsia"/>
          <w:b/>
          <w:sz w:val="28"/>
          <w:lang w:eastAsia="zh-CN"/>
        </w:rPr>
        <w:t>础</w:t>
      </w:r>
      <w:r w:rsidR="00E12F14">
        <w:rPr>
          <w:rFonts w:ascii="仿宋" w:eastAsia="仿宋" w:hAnsi="仿宋"/>
          <w:b/>
          <w:sz w:val="28"/>
          <w:lang w:eastAsia="zh-CN"/>
        </w:rPr>
        <w:t>与</w:t>
      </w:r>
      <w:r w:rsidRPr="002748F3">
        <w:rPr>
          <w:rFonts w:ascii="仿宋" w:eastAsia="仿宋" w:hAnsi="仿宋" w:hint="eastAsia"/>
          <w:b/>
          <w:sz w:val="28"/>
          <w:lang w:eastAsia="zh-CN"/>
        </w:rPr>
        <w:t>优势</w:t>
      </w:r>
    </w:p>
    <w:p w:rsidR="0094464F" w:rsidRPr="002748F3" w:rsidRDefault="00964DC4" w:rsidP="002748F3">
      <w:pPr>
        <w:ind w:firstLineChars="200" w:firstLine="562"/>
        <w:rPr>
          <w:rFonts w:ascii="仿宋" w:eastAsia="仿宋" w:hAnsi="仿宋"/>
          <w:b/>
          <w:sz w:val="28"/>
          <w:lang w:eastAsia="zh-CN"/>
        </w:rPr>
      </w:pPr>
      <w:r w:rsidRPr="002748F3">
        <w:rPr>
          <w:rFonts w:ascii="仿宋" w:eastAsia="仿宋" w:hAnsi="仿宋"/>
          <w:b/>
          <w:sz w:val="28"/>
          <w:lang w:eastAsia="zh-CN"/>
        </w:rPr>
        <w:t>1.</w:t>
      </w:r>
      <w:r w:rsidR="008B7BB9" w:rsidRPr="002748F3">
        <w:rPr>
          <w:rFonts w:ascii="仿宋" w:eastAsia="仿宋" w:hAnsi="仿宋"/>
          <w:b/>
          <w:sz w:val="28"/>
          <w:lang w:eastAsia="zh-CN"/>
        </w:rPr>
        <w:t>相关研究基</w:t>
      </w:r>
      <w:r w:rsidR="008B7BB9" w:rsidRPr="002748F3">
        <w:rPr>
          <w:rFonts w:ascii="仿宋" w:eastAsia="仿宋" w:hAnsi="仿宋" w:hint="eastAsia"/>
          <w:b/>
          <w:sz w:val="28"/>
          <w:lang w:eastAsia="zh-CN"/>
        </w:rPr>
        <w:t>础</w:t>
      </w:r>
    </w:p>
    <w:p w:rsidR="0094464F" w:rsidRPr="005403A9" w:rsidRDefault="008B7BB9" w:rsidP="005403A9">
      <w:pPr>
        <w:ind w:firstLineChars="200" w:firstLine="480"/>
        <w:rPr>
          <w:rFonts w:ascii="仿宋" w:eastAsia="仿宋" w:hAnsi="仿宋"/>
          <w:sz w:val="24"/>
          <w:lang w:eastAsia="zh-CN"/>
        </w:rPr>
      </w:pPr>
      <w:r w:rsidRPr="005403A9">
        <w:rPr>
          <w:rFonts w:ascii="仿宋" w:eastAsia="仿宋" w:hAnsi="仿宋"/>
          <w:sz w:val="24"/>
          <w:lang w:eastAsia="zh-CN"/>
        </w:rPr>
        <w:t>（</w:t>
      </w:r>
      <w:r w:rsidRPr="005403A9">
        <w:rPr>
          <w:rFonts w:ascii="仿宋" w:eastAsia="仿宋" w:hAnsi="仿宋" w:hint="eastAsia"/>
          <w:sz w:val="24"/>
          <w:lang w:eastAsia="zh-CN"/>
        </w:rPr>
        <w:t>请</w:t>
      </w:r>
      <w:r w:rsidRPr="005403A9">
        <w:rPr>
          <w:rFonts w:ascii="仿宋" w:eastAsia="仿宋" w:hAnsi="仿宋"/>
          <w:sz w:val="24"/>
          <w:lang w:eastAsia="zh-CN"/>
        </w:rPr>
        <w:t>列</w:t>
      </w:r>
      <w:r w:rsidRPr="005403A9">
        <w:rPr>
          <w:rFonts w:ascii="仿宋" w:eastAsia="仿宋" w:hAnsi="仿宋" w:hint="eastAsia"/>
          <w:sz w:val="24"/>
          <w:lang w:eastAsia="zh-CN"/>
        </w:rPr>
        <w:t>举</w:t>
      </w:r>
      <w:r w:rsidRPr="005403A9">
        <w:rPr>
          <w:rFonts w:ascii="仿宋" w:eastAsia="仿宋" w:hAnsi="仿宋"/>
          <w:sz w:val="24"/>
          <w:lang w:eastAsia="zh-CN"/>
        </w:rPr>
        <w:t>与本</w:t>
      </w:r>
      <w:r w:rsidRPr="005403A9">
        <w:rPr>
          <w:rFonts w:ascii="仿宋" w:eastAsia="仿宋" w:hAnsi="仿宋" w:hint="eastAsia"/>
          <w:sz w:val="24"/>
          <w:lang w:eastAsia="zh-CN"/>
        </w:rPr>
        <w:t>选题</w:t>
      </w:r>
      <w:r w:rsidRPr="005403A9">
        <w:rPr>
          <w:rFonts w:ascii="仿宋" w:eastAsia="仿宋" w:hAnsi="仿宋"/>
          <w:sz w:val="24"/>
          <w:lang w:eastAsia="zh-CN"/>
        </w:rPr>
        <w:t>相关的前期成果、承担的科研</w:t>
      </w:r>
      <w:r w:rsidRPr="005403A9">
        <w:rPr>
          <w:rFonts w:ascii="仿宋" w:eastAsia="仿宋" w:hAnsi="仿宋" w:hint="eastAsia"/>
          <w:sz w:val="24"/>
          <w:lang w:eastAsia="zh-CN"/>
        </w:rPr>
        <w:t>项</w:t>
      </w:r>
      <w:r w:rsidRPr="005403A9">
        <w:rPr>
          <w:rFonts w:ascii="仿宋" w:eastAsia="仿宋" w:hAnsi="仿宋"/>
          <w:sz w:val="24"/>
          <w:lang w:eastAsia="zh-CN"/>
        </w:rPr>
        <w:t>目、</w:t>
      </w:r>
      <w:r w:rsidRPr="005403A9">
        <w:rPr>
          <w:rFonts w:ascii="仿宋" w:eastAsia="仿宋" w:hAnsi="仿宋" w:hint="eastAsia"/>
          <w:sz w:val="24"/>
          <w:lang w:eastAsia="zh-CN"/>
        </w:rPr>
        <w:t>发</w:t>
      </w:r>
      <w:r w:rsidRPr="005403A9">
        <w:rPr>
          <w:rFonts w:ascii="仿宋" w:eastAsia="仿宋" w:hAnsi="仿宋"/>
          <w:sz w:val="24"/>
          <w:lang w:eastAsia="zh-CN"/>
        </w:rPr>
        <w:t>表的</w:t>
      </w:r>
      <w:r w:rsidRPr="005403A9">
        <w:rPr>
          <w:rFonts w:ascii="仿宋" w:eastAsia="仿宋" w:hAnsi="仿宋" w:hint="eastAsia"/>
          <w:sz w:val="24"/>
          <w:lang w:eastAsia="zh-CN"/>
        </w:rPr>
        <w:t>论</w:t>
      </w:r>
      <w:r w:rsidR="00223E8C">
        <w:rPr>
          <w:rFonts w:ascii="仿宋" w:eastAsia="仿宋" w:hAnsi="仿宋"/>
          <w:sz w:val="24"/>
          <w:lang w:eastAsia="zh-CN"/>
        </w:rPr>
        <w:t>文等，</w:t>
      </w:r>
      <w:r w:rsidRPr="005403A9">
        <w:rPr>
          <w:rFonts w:ascii="仿宋" w:eastAsia="仿宋" w:hAnsi="仿宋"/>
          <w:sz w:val="24"/>
          <w:lang w:eastAsia="zh-CN"/>
        </w:rPr>
        <w:t>150字</w:t>
      </w:r>
      <w:r w:rsidR="00223E8C">
        <w:rPr>
          <w:rFonts w:ascii="仿宋" w:eastAsia="仿宋" w:hAnsi="仿宋"/>
          <w:sz w:val="24"/>
          <w:lang w:eastAsia="zh-CN"/>
        </w:rPr>
        <w:t>以内。</w:t>
      </w:r>
      <w:r w:rsidRPr="005403A9">
        <w:rPr>
          <w:rFonts w:ascii="仿宋" w:eastAsia="仿宋" w:hAnsi="仿宋"/>
          <w:sz w:val="24"/>
          <w:lang w:eastAsia="zh-CN"/>
        </w:rPr>
        <w:t>）</w:t>
      </w:r>
    </w:p>
    <w:p w:rsidR="0094464F" w:rsidRPr="002748F3" w:rsidRDefault="00964DC4" w:rsidP="002748F3">
      <w:pPr>
        <w:ind w:firstLineChars="200" w:firstLine="562"/>
        <w:rPr>
          <w:rFonts w:ascii="仿宋" w:eastAsia="仿宋" w:hAnsi="仿宋"/>
          <w:b/>
          <w:sz w:val="28"/>
          <w:lang w:eastAsia="zh-CN"/>
        </w:rPr>
      </w:pPr>
      <w:r w:rsidRPr="002748F3">
        <w:rPr>
          <w:rFonts w:ascii="仿宋" w:eastAsia="仿宋" w:hAnsi="仿宋"/>
          <w:b/>
          <w:sz w:val="28"/>
          <w:lang w:eastAsia="zh-CN"/>
        </w:rPr>
        <w:t>2.</w:t>
      </w:r>
      <w:r w:rsidR="008B7BB9" w:rsidRPr="002748F3">
        <w:rPr>
          <w:rFonts w:ascii="仿宋" w:eastAsia="仿宋" w:hAnsi="仿宋"/>
          <w:b/>
          <w:sz w:val="28"/>
          <w:lang w:eastAsia="zh-CN"/>
        </w:rPr>
        <w:t>依托</w:t>
      </w:r>
      <w:r w:rsidR="008B7BB9" w:rsidRPr="002748F3">
        <w:rPr>
          <w:rFonts w:ascii="仿宋" w:eastAsia="仿宋" w:hAnsi="仿宋" w:hint="eastAsia"/>
          <w:b/>
          <w:sz w:val="28"/>
          <w:lang w:eastAsia="zh-CN"/>
        </w:rPr>
        <w:t>单</w:t>
      </w:r>
      <w:r w:rsidR="008B7BB9" w:rsidRPr="002748F3">
        <w:rPr>
          <w:rFonts w:ascii="仿宋" w:eastAsia="仿宋" w:hAnsi="仿宋"/>
          <w:b/>
          <w:sz w:val="28"/>
          <w:lang w:eastAsia="zh-CN"/>
        </w:rPr>
        <w:t>位支撑条件</w:t>
      </w:r>
    </w:p>
    <w:p w:rsidR="0094464F" w:rsidRPr="005403A9" w:rsidRDefault="008B7BB9" w:rsidP="005403A9">
      <w:pPr>
        <w:ind w:firstLineChars="200" w:firstLine="480"/>
        <w:rPr>
          <w:rFonts w:ascii="仿宋" w:eastAsia="仿宋" w:hAnsi="仿宋"/>
          <w:sz w:val="24"/>
          <w:lang w:eastAsia="zh-CN"/>
        </w:rPr>
      </w:pPr>
      <w:r w:rsidRPr="005403A9">
        <w:rPr>
          <w:rFonts w:ascii="仿宋" w:eastAsia="仿宋" w:hAnsi="仿宋"/>
          <w:sz w:val="24"/>
          <w:lang w:eastAsia="zh-CN"/>
        </w:rPr>
        <w:t>（</w:t>
      </w:r>
      <w:r w:rsidRPr="005403A9">
        <w:rPr>
          <w:rFonts w:ascii="仿宋" w:eastAsia="仿宋" w:hAnsi="仿宋" w:hint="eastAsia"/>
          <w:sz w:val="24"/>
          <w:lang w:eastAsia="zh-CN"/>
        </w:rPr>
        <w:t>请简</w:t>
      </w:r>
      <w:r w:rsidRPr="005403A9">
        <w:rPr>
          <w:rFonts w:ascii="仿宋" w:eastAsia="仿宋" w:hAnsi="仿宋"/>
          <w:sz w:val="24"/>
          <w:lang w:eastAsia="zh-CN"/>
        </w:rPr>
        <w:t>述依托</w:t>
      </w:r>
      <w:r w:rsidRPr="005403A9">
        <w:rPr>
          <w:rFonts w:ascii="仿宋" w:eastAsia="仿宋" w:hAnsi="仿宋" w:hint="eastAsia"/>
          <w:sz w:val="24"/>
          <w:lang w:eastAsia="zh-CN"/>
        </w:rPr>
        <w:t>单</w:t>
      </w:r>
      <w:r w:rsidRPr="005403A9">
        <w:rPr>
          <w:rFonts w:ascii="仿宋" w:eastAsia="仿宋" w:hAnsi="仿宋"/>
          <w:sz w:val="24"/>
          <w:lang w:eastAsia="zh-CN"/>
        </w:rPr>
        <w:t>位在</w:t>
      </w:r>
      <w:r w:rsidRPr="005403A9">
        <w:rPr>
          <w:rFonts w:ascii="仿宋" w:eastAsia="仿宋" w:hAnsi="仿宋" w:hint="eastAsia"/>
          <w:sz w:val="24"/>
          <w:lang w:eastAsia="zh-CN"/>
        </w:rPr>
        <w:t>伦</w:t>
      </w:r>
      <w:r w:rsidRPr="005403A9">
        <w:rPr>
          <w:rFonts w:ascii="仿宋" w:eastAsia="仿宋" w:hAnsi="仿宋"/>
          <w:sz w:val="24"/>
          <w:lang w:eastAsia="zh-CN"/>
        </w:rPr>
        <w:t>理</w:t>
      </w:r>
      <w:r w:rsidRPr="005403A9">
        <w:rPr>
          <w:rFonts w:ascii="仿宋" w:eastAsia="仿宋" w:hAnsi="仿宋" w:hint="eastAsia"/>
          <w:sz w:val="24"/>
          <w:lang w:eastAsia="zh-CN"/>
        </w:rPr>
        <w:t>审查</w:t>
      </w:r>
      <w:r w:rsidRPr="005403A9">
        <w:rPr>
          <w:rFonts w:ascii="仿宋" w:eastAsia="仿宋" w:hAnsi="仿宋"/>
          <w:sz w:val="24"/>
          <w:lang w:eastAsia="zh-CN"/>
        </w:rPr>
        <w:t>、数据平台、</w:t>
      </w:r>
      <w:r w:rsidRPr="005403A9">
        <w:rPr>
          <w:rFonts w:ascii="仿宋" w:eastAsia="仿宋" w:hAnsi="仿宋" w:hint="eastAsia"/>
          <w:sz w:val="24"/>
          <w:lang w:eastAsia="zh-CN"/>
        </w:rPr>
        <w:t>实验场</w:t>
      </w:r>
      <w:r w:rsidRPr="005403A9">
        <w:rPr>
          <w:rFonts w:ascii="仿宋" w:eastAsia="仿宋" w:hAnsi="仿宋"/>
          <w:sz w:val="24"/>
          <w:lang w:eastAsia="zh-CN"/>
        </w:rPr>
        <w:t>地等方面提供的保障</w:t>
      </w:r>
      <w:r w:rsidR="002748F3" w:rsidRPr="005403A9">
        <w:rPr>
          <w:rFonts w:ascii="仿宋" w:eastAsia="仿宋" w:hAnsi="仿宋" w:hint="eastAsia"/>
          <w:sz w:val="24"/>
          <w:lang w:eastAsia="zh-CN"/>
        </w:rPr>
        <w:t>，</w:t>
      </w:r>
      <w:r w:rsidR="001D31A1">
        <w:rPr>
          <w:rFonts w:ascii="仿宋" w:eastAsia="仿宋" w:hAnsi="仿宋"/>
          <w:sz w:val="24"/>
          <w:lang w:eastAsia="zh-CN"/>
        </w:rPr>
        <w:t>1</w:t>
      </w:r>
      <w:r w:rsidR="002748F3" w:rsidRPr="005403A9">
        <w:rPr>
          <w:rFonts w:ascii="仿宋" w:eastAsia="仿宋" w:hAnsi="仿宋" w:hint="eastAsia"/>
          <w:sz w:val="24"/>
          <w:lang w:eastAsia="zh-CN"/>
        </w:rPr>
        <w:t>00字</w:t>
      </w:r>
      <w:r w:rsidR="00223E8C">
        <w:rPr>
          <w:rFonts w:ascii="仿宋" w:eastAsia="仿宋" w:hAnsi="仿宋" w:hint="eastAsia"/>
          <w:sz w:val="24"/>
          <w:lang w:eastAsia="zh-CN"/>
        </w:rPr>
        <w:t>以内。</w:t>
      </w:r>
      <w:r w:rsidRPr="005403A9">
        <w:rPr>
          <w:rFonts w:ascii="仿宋" w:eastAsia="仿宋" w:hAnsi="仿宋"/>
          <w:sz w:val="24"/>
          <w:lang w:eastAsia="zh-CN"/>
        </w:rPr>
        <w:t>）</w:t>
      </w:r>
    </w:p>
    <w:p w:rsidR="0094464F" w:rsidRDefault="0094464F">
      <w:pPr>
        <w:jc w:val="right"/>
        <w:rPr>
          <w:lang w:eastAsia="zh-CN"/>
        </w:rPr>
      </w:pPr>
    </w:p>
    <w:sectPr w:rsidR="0094464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E5FFB" w:rsidRDefault="009E5FFB" w:rsidP="00964DC4">
      <w:pPr>
        <w:spacing w:after="0" w:line="240" w:lineRule="auto"/>
      </w:pPr>
      <w:r>
        <w:separator/>
      </w:r>
    </w:p>
  </w:endnote>
  <w:endnote w:type="continuationSeparator" w:id="0">
    <w:p w:rsidR="009E5FFB" w:rsidRDefault="009E5FFB" w:rsidP="00964D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方正小标宋简体">
    <w:panose1 w:val="03000509000000000000"/>
    <w:charset w:val="86"/>
    <w:family w:val="script"/>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E5FFB" w:rsidRDefault="009E5FFB" w:rsidP="00964DC4">
      <w:pPr>
        <w:spacing w:after="0" w:line="240" w:lineRule="auto"/>
      </w:pPr>
      <w:r>
        <w:separator/>
      </w:r>
    </w:p>
  </w:footnote>
  <w:footnote w:type="continuationSeparator" w:id="0">
    <w:p w:rsidR="009E5FFB" w:rsidRDefault="009E5FFB" w:rsidP="00964DC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D31A1"/>
    <w:rsid w:val="00223E8C"/>
    <w:rsid w:val="00232D21"/>
    <w:rsid w:val="002748F3"/>
    <w:rsid w:val="0029639D"/>
    <w:rsid w:val="00326F90"/>
    <w:rsid w:val="005403A9"/>
    <w:rsid w:val="005542E1"/>
    <w:rsid w:val="006351F7"/>
    <w:rsid w:val="00890803"/>
    <w:rsid w:val="00896789"/>
    <w:rsid w:val="008B7BB9"/>
    <w:rsid w:val="0094464F"/>
    <w:rsid w:val="00964DC4"/>
    <w:rsid w:val="009E5FFB"/>
    <w:rsid w:val="009F5820"/>
    <w:rsid w:val="00AA1D8D"/>
    <w:rsid w:val="00B47730"/>
    <w:rsid w:val="00C20B2D"/>
    <w:rsid w:val="00CB0664"/>
    <w:rsid w:val="00DD597E"/>
    <w:rsid w:val="00E12F14"/>
    <w:rsid w:val="00F236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53F0B97B-D2B0-4086-AC02-D21D17D74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页眉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页脚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标题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标题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标题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标题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副标题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正文文本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正文文本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正文文本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宏文本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引用 Char"/>
    <w:basedOn w:val="a2"/>
    <w:link w:val="af"/>
    <w:uiPriority w:val="29"/>
    <w:rsid w:val="00FC693F"/>
    <w:rPr>
      <w:i/>
      <w:iCs/>
      <w:color w:val="000000" w:themeColor="text1"/>
    </w:rPr>
  </w:style>
  <w:style w:type="character" w:customStyle="1" w:styleId="4Char">
    <w:name w:val="标题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标题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标题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标题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标题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标题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明显引用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292524-C364-4D08-8C20-FEA724F6A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3</Pages>
  <Words>217</Words>
  <Characters>1240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孔君</cp:lastModifiedBy>
  <cp:revision>9</cp:revision>
  <dcterms:created xsi:type="dcterms:W3CDTF">2013-12-23T23:15:00Z</dcterms:created>
  <dcterms:modified xsi:type="dcterms:W3CDTF">2026-05-07T02:52:00Z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{"Label":"1","ContentProducer":"001191440300708461136T1IVWN","ProduceID":"8d73752e1224b6eb2dfe14b99b356999-nz5z76o7pw4f3t7ckij3uhsrsonb6tdprksovgpw","ReservedCode1":"{\"Type\":\" TC260PG\",\"Version\":1,\"Bindings\":[{\"Type\":\"soft\",\"AlgID\":\"sm3\",\</vt:lpwstr>
  </property>
</Properties>
</file>